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27416" w14:textId="1B4C530D" w:rsidR="00FD4307" w:rsidRPr="00DF345D" w:rsidRDefault="000A2B10" w:rsidP="00FD4307">
      <w:pPr>
        <w:spacing w:after="0"/>
        <w:jc w:val="center"/>
        <w:rPr>
          <w:b/>
          <w:bCs/>
          <w:color w:val="FF0000"/>
          <w:sz w:val="36"/>
          <w:szCs w:val="36"/>
          <w:u w:val="single"/>
          <w:lang w:val="fr-FR"/>
        </w:rPr>
      </w:pPr>
      <w:r w:rsidRPr="00DF345D">
        <w:rPr>
          <w:b/>
          <w:bCs/>
          <w:color w:val="FF0000"/>
          <w:sz w:val="36"/>
          <w:szCs w:val="36"/>
          <w:u w:val="single"/>
          <w:lang w:val="fr-FR"/>
        </w:rPr>
        <w:t>A LA CARTE</w:t>
      </w:r>
    </w:p>
    <w:p w14:paraId="0C9ACF81" w14:textId="77777777" w:rsidR="001E6833" w:rsidRPr="00DF345D" w:rsidRDefault="000A2B10" w:rsidP="007E526F">
      <w:pPr>
        <w:spacing w:after="0"/>
        <w:jc w:val="center"/>
        <w:rPr>
          <w:b/>
          <w:bCs/>
          <w:color w:val="FF0000"/>
          <w:sz w:val="28"/>
          <w:szCs w:val="28"/>
          <w:u w:val="single"/>
          <w:lang w:val="fr-FR"/>
        </w:rPr>
      </w:pPr>
      <w:r w:rsidRPr="00DF345D">
        <w:rPr>
          <w:b/>
          <w:bCs/>
          <w:color w:val="FF0000"/>
          <w:sz w:val="28"/>
          <w:szCs w:val="28"/>
          <w:u w:val="single"/>
          <w:lang w:val="fr-FR"/>
        </w:rPr>
        <w:t>Entrée</w:t>
      </w:r>
    </w:p>
    <w:p w14:paraId="02569F96" w14:textId="77777777" w:rsidR="00432F38" w:rsidRPr="00DF345D" w:rsidRDefault="00432F38" w:rsidP="007E526F">
      <w:pPr>
        <w:spacing w:after="0"/>
        <w:jc w:val="center"/>
        <w:rPr>
          <w:b/>
          <w:bCs/>
          <w:color w:val="FF0000"/>
          <w:sz w:val="28"/>
          <w:szCs w:val="28"/>
          <w:u w:val="single"/>
          <w:lang w:val="fr-FR"/>
        </w:rPr>
      </w:pPr>
    </w:p>
    <w:p w14:paraId="07F6B96F" w14:textId="136E1880" w:rsidR="001E6833" w:rsidRPr="00DF345D" w:rsidRDefault="001E6833" w:rsidP="001E6833">
      <w:pPr>
        <w:spacing w:after="0"/>
        <w:rPr>
          <w:b/>
          <w:bCs/>
          <w:color w:val="FF0000"/>
          <w:sz w:val="24"/>
          <w:szCs w:val="24"/>
          <w:lang w:val="fr-FR"/>
        </w:rPr>
      </w:pPr>
      <w:r w:rsidRPr="00DF345D">
        <w:rPr>
          <w:b/>
          <w:bCs/>
          <w:color w:val="FF0000"/>
          <w:sz w:val="24"/>
          <w:szCs w:val="24"/>
          <w:lang w:val="fr-FR"/>
        </w:rPr>
        <w:tab/>
      </w:r>
      <w:r w:rsidRPr="00DF345D">
        <w:rPr>
          <w:b/>
          <w:bCs/>
          <w:color w:val="FF0000"/>
          <w:sz w:val="24"/>
          <w:szCs w:val="24"/>
          <w:lang w:val="fr-FR"/>
        </w:rPr>
        <w:tab/>
      </w:r>
      <w:r w:rsidRPr="00DF345D">
        <w:rPr>
          <w:b/>
          <w:bCs/>
          <w:color w:val="FF0000"/>
          <w:sz w:val="24"/>
          <w:szCs w:val="24"/>
          <w:lang w:val="fr-FR"/>
        </w:rPr>
        <w:tab/>
      </w:r>
      <w:r w:rsidRPr="00DF345D">
        <w:rPr>
          <w:b/>
          <w:bCs/>
          <w:color w:val="FF0000"/>
          <w:sz w:val="24"/>
          <w:szCs w:val="24"/>
          <w:lang w:val="fr-FR"/>
        </w:rPr>
        <w:tab/>
      </w:r>
      <w:r w:rsidRPr="00DF345D">
        <w:rPr>
          <w:b/>
          <w:bCs/>
          <w:color w:val="FF0000"/>
          <w:sz w:val="24"/>
          <w:szCs w:val="24"/>
          <w:lang w:val="fr-FR"/>
        </w:rPr>
        <w:tab/>
      </w:r>
      <w:r w:rsidRPr="00DF345D">
        <w:rPr>
          <w:b/>
          <w:bCs/>
          <w:color w:val="FF0000"/>
          <w:sz w:val="24"/>
          <w:szCs w:val="24"/>
          <w:lang w:val="fr-FR"/>
        </w:rPr>
        <w:tab/>
      </w:r>
      <w:r w:rsidRPr="00DF345D">
        <w:rPr>
          <w:b/>
          <w:bCs/>
          <w:color w:val="FF0000"/>
          <w:sz w:val="24"/>
          <w:szCs w:val="24"/>
          <w:lang w:val="fr-FR"/>
        </w:rPr>
        <w:tab/>
      </w:r>
      <w:r w:rsidRPr="00DF345D">
        <w:rPr>
          <w:b/>
          <w:bCs/>
          <w:color w:val="FF0000"/>
          <w:sz w:val="24"/>
          <w:szCs w:val="24"/>
          <w:lang w:val="fr-FR"/>
        </w:rPr>
        <w:tab/>
      </w:r>
      <w:bookmarkStart w:id="0" w:name="_Hlk233970580"/>
      <w:r w:rsidR="00432F38" w:rsidRPr="00DF345D">
        <w:rPr>
          <w:b/>
          <w:bCs/>
          <w:color w:val="FF0000"/>
          <w:sz w:val="24"/>
          <w:szCs w:val="24"/>
          <w:lang w:val="fr-FR"/>
        </w:rPr>
        <w:tab/>
      </w:r>
      <w:r w:rsidRPr="00DF345D">
        <w:rPr>
          <w:b/>
          <w:bCs/>
          <w:color w:val="FF0000"/>
          <w:sz w:val="24"/>
          <w:szCs w:val="24"/>
          <w:lang w:val="fr-FR"/>
        </w:rPr>
        <w:t>Petite</w:t>
      </w:r>
      <w:r w:rsidRPr="00DF345D">
        <w:rPr>
          <w:b/>
          <w:bCs/>
          <w:color w:val="FF0000"/>
          <w:sz w:val="24"/>
          <w:szCs w:val="24"/>
          <w:lang w:val="fr-FR"/>
        </w:rPr>
        <w:tab/>
      </w:r>
      <w:r w:rsidRPr="00DF345D">
        <w:rPr>
          <w:b/>
          <w:bCs/>
          <w:color w:val="FF0000"/>
          <w:sz w:val="24"/>
          <w:szCs w:val="24"/>
          <w:lang w:val="fr-FR"/>
        </w:rPr>
        <w:tab/>
      </w:r>
      <w:r w:rsidR="002E041A" w:rsidRPr="00DF345D">
        <w:rPr>
          <w:b/>
          <w:bCs/>
          <w:color w:val="FF0000"/>
          <w:sz w:val="24"/>
          <w:szCs w:val="24"/>
          <w:lang w:val="fr-FR"/>
        </w:rPr>
        <w:tab/>
      </w:r>
      <w:r w:rsidRPr="00DF345D">
        <w:rPr>
          <w:b/>
          <w:bCs/>
          <w:color w:val="FF0000"/>
          <w:sz w:val="24"/>
          <w:szCs w:val="24"/>
          <w:lang w:val="fr-FR"/>
        </w:rPr>
        <w:t>Grande</w:t>
      </w:r>
    </w:p>
    <w:p w14:paraId="7D065A04" w14:textId="01AEA991" w:rsidR="001E6833" w:rsidRPr="00DF345D" w:rsidRDefault="000A2B10" w:rsidP="000A2B10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lang w:val="fr-FR"/>
        </w:rPr>
        <w:t xml:space="preserve">Salade verte </w:t>
      </w:r>
      <w:r w:rsidR="001E6833" w:rsidRPr="00DF345D">
        <w:rPr>
          <w:b/>
          <w:bCs/>
          <w:color w:val="FF0000"/>
          <w:lang w:val="fr-FR"/>
        </w:rPr>
        <w:tab/>
      </w:r>
      <w:r w:rsidR="001E6833" w:rsidRPr="00DF345D">
        <w:rPr>
          <w:b/>
          <w:bCs/>
          <w:color w:val="FF0000"/>
          <w:lang w:val="fr-FR"/>
        </w:rPr>
        <w:tab/>
      </w:r>
      <w:r w:rsidR="001E6833" w:rsidRPr="00DF345D">
        <w:rPr>
          <w:b/>
          <w:bCs/>
          <w:color w:val="FF0000"/>
          <w:lang w:val="fr-FR"/>
        </w:rPr>
        <w:tab/>
      </w:r>
      <w:r w:rsidR="001E6833" w:rsidRPr="00DF345D">
        <w:rPr>
          <w:b/>
          <w:bCs/>
          <w:color w:val="FF0000"/>
          <w:lang w:val="fr-FR"/>
        </w:rPr>
        <w:tab/>
      </w:r>
      <w:r w:rsidR="001E6833" w:rsidRPr="00DF345D">
        <w:rPr>
          <w:b/>
          <w:bCs/>
          <w:color w:val="FF0000"/>
          <w:lang w:val="fr-FR"/>
        </w:rPr>
        <w:tab/>
      </w:r>
      <w:r w:rsidR="001E6833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  <w:t>7.50.-</w:t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  <w:t xml:space="preserve"> 10.50.-</w:t>
      </w:r>
    </w:p>
    <w:p w14:paraId="3685DFC0" w14:textId="24ABC298" w:rsidR="00A1520F" w:rsidRPr="00DF345D" w:rsidRDefault="000A2B10" w:rsidP="000A2B10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lang w:val="fr-FR"/>
        </w:rPr>
        <w:t>Salade mêlée</w:t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  <w:t>8.50.-</w:t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  <w:t xml:space="preserve"> 13.50.-</w:t>
      </w:r>
    </w:p>
    <w:bookmarkEnd w:id="0"/>
    <w:p w14:paraId="2ACC5E87" w14:textId="6D7CD2C4" w:rsidR="00A1520F" w:rsidRPr="00DF345D" w:rsidRDefault="000A2B10" w:rsidP="001E6833">
      <w:pPr>
        <w:spacing w:after="0"/>
        <w:jc w:val="center"/>
        <w:rPr>
          <w:b/>
          <w:bCs/>
          <w:color w:val="FF0000"/>
          <w:sz w:val="28"/>
          <w:szCs w:val="28"/>
          <w:u w:val="single"/>
          <w:lang w:val="fr-CH"/>
        </w:rPr>
      </w:pPr>
      <w:r w:rsidRPr="00DF345D">
        <w:rPr>
          <w:b/>
          <w:bCs/>
          <w:color w:val="FF0000"/>
          <w:sz w:val="28"/>
          <w:szCs w:val="28"/>
          <w:u w:val="single"/>
          <w:lang w:val="fr-CH"/>
        </w:rPr>
        <w:t>Plat</w:t>
      </w:r>
      <w:r w:rsidR="00A1520F" w:rsidRPr="00DF345D">
        <w:rPr>
          <w:b/>
          <w:bCs/>
          <w:color w:val="FF0000"/>
          <w:sz w:val="28"/>
          <w:szCs w:val="28"/>
          <w:u w:val="single"/>
          <w:lang w:val="fr-CH"/>
        </w:rPr>
        <w:t>s</w:t>
      </w:r>
    </w:p>
    <w:p w14:paraId="1747CE88" w14:textId="77777777" w:rsidR="00432F38" w:rsidRPr="00DF345D" w:rsidRDefault="00432F38" w:rsidP="001E6833">
      <w:pPr>
        <w:spacing w:after="0"/>
        <w:jc w:val="center"/>
        <w:rPr>
          <w:b/>
          <w:bCs/>
          <w:color w:val="FF0000"/>
          <w:sz w:val="28"/>
          <w:szCs w:val="28"/>
          <w:lang w:val="fr-CH"/>
        </w:rPr>
      </w:pPr>
    </w:p>
    <w:p w14:paraId="77B5AEBE" w14:textId="38CAE9FC" w:rsidR="00A1520F" w:rsidRPr="00DF345D" w:rsidRDefault="000A2B10" w:rsidP="00A1520F">
      <w:pPr>
        <w:spacing w:after="0"/>
        <w:rPr>
          <w:color w:val="FF0000"/>
          <w:sz w:val="32"/>
          <w:szCs w:val="32"/>
          <w:lang w:val="fr-CH"/>
        </w:rPr>
      </w:pPr>
      <w:r w:rsidRPr="00DF345D">
        <w:rPr>
          <w:b/>
          <w:bCs/>
          <w:color w:val="FF0000"/>
          <w:lang w:val="fr-CH"/>
        </w:rPr>
        <w:t>Rumsteck de Bœuf</w:t>
      </w:r>
      <w:r w:rsidR="00601DED" w:rsidRPr="00DF345D">
        <w:rPr>
          <w:color w:val="FF0000"/>
          <w:lang w:val="fr-CH"/>
        </w:rPr>
        <w:tab/>
      </w:r>
      <w:r w:rsidR="00601DED" w:rsidRPr="00DF345D">
        <w:rPr>
          <w:color w:val="FF0000"/>
          <w:sz w:val="28"/>
          <w:szCs w:val="28"/>
          <w:lang w:val="fr-CH"/>
        </w:rPr>
        <w:tab/>
      </w:r>
      <w:r w:rsidR="00601DED" w:rsidRPr="00DF345D">
        <w:rPr>
          <w:color w:val="FF0000"/>
          <w:sz w:val="28"/>
          <w:szCs w:val="28"/>
          <w:lang w:val="fr-CH"/>
        </w:rPr>
        <w:tab/>
      </w:r>
      <w:r w:rsidR="00601DED" w:rsidRPr="00DF345D">
        <w:rPr>
          <w:color w:val="FF0000"/>
          <w:sz w:val="28"/>
          <w:szCs w:val="28"/>
          <w:lang w:val="fr-CH"/>
        </w:rPr>
        <w:tab/>
      </w:r>
      <w:r w:rsidR="00601DED" w:rsidRPr="00DF345D">
        <w:rPr>
          <w:color w:val="FF0000"/>
          <w:sz w:val="28"/>
          <w:szCs w:val="28"/>
          <w:lang w:val="fr-CH"/>
        </w:rPr>
        <w:tab/>
      </w:r>
      <w:r w:rsidR="001E6833" w:rsidRPr="00DF345D">
        <w:rPr>
          <w:color w:val="FF0000"/>
          <w:sz w:val="28"/>
          <w:szCs w:val="28"/>
          <w:lang w:val="fr-CH"/>
        </w:rPr>
        <w:tab/>
      </w:r>
      <w:r w:rsidR="00432F38" w:rsidRPr="00DF345D">
        <w:rPr>
          <w:color w:val="FF0000"/>
          <w:sz w:val="28"/>
          <w:szCs w:val="28"/>
          <w:lang w:val="fr-CH"/>
        </w:rPr>
        <w:tab/>
      </w:r>
      <w:r w:rsidR="00601DED" w:rsidRPr="00DF345D">
        <w:rPr>
          <w:b/>
          <w:bCs/>
          <w:color w:val="FF0000"/>
          <w:lang w:val="fr-CH"/>
        </w:rPr>
        <w:t>150g</w:t>
      </w:r>
      <w:r w:rsidR="00601DED" w:rsidRPr="00DF345D">
        <w:rPr>
          <w:b/>
          <w:bCs/>
          <w:color w:val="FF0000"/>
          <w:sz w:val="20"/>
          <w:szCs w:val="20"/>
          <w:lang w:val="fr-CH"/>
        </w:rPr>
        <w:tab/>
      </w:r>
      <w:r w:rsidR="00601DED" w:rsidRPr="00DF345D">
        <w:rPr>
          <w:b/>
          <w:bCs/>
          <w:color w:val="FF0000"/>
          <w:sz w:val="20"/>
          <w:szCs w:val="20"/>
          <w:lang w:val="fr-CH"/>
        </w:rPr>
        <w:tab/>
      </w:r>
      <w:r w:rsidR="00601DED" w:rsidRPr="00DF345D">
        <w:rPr>
          <w:b/>
          <w:bCs/>
          <w:color w:val="FF0000"/>
          <w:sz w:val="20"/>
          <w:szCs w:val="20"/>
          <w:lang w:val="fr-CH"/>
        </w:rPr>
        <w:tab/>
      </w:r>
      <w:r w:rsidR="00601DED" w:rsidRPr="00DF345D">
        <w:rPr>
          <w:b/>
          <w:bCs/>
          <w:color w:val="FF0000"/>
          <w:lang w:val="fr-CH"/>
        </w:rPr>
        <w:t>200g</w:t>
      </w:r>
      <w:r w:rsidRPr="00DF345D">
        <w:rPr>
          <w:b/>
          <w:bCs/>
          <w:color w:val="FF0000"/>
          <w:sz w:val="20"/>
          <w:szCs w:val="20"/>
          <w:lang w:val="fr-CH"/>
        </w:rPr>
        <w:tab/>
      </w:r>
    </w:p>
    <w:p w14:paraId="7539E2FB" w14:textId="0E550B03" w:rsidR="000A2B10" w:rsidRPr="00DF345D" w:rsidRDefault="000A2B10" w:rsidP="00A1520F">
      <w:pPr>
        <w:spacing w:after="0"/>
        <w:rPr>
          <w:color w:val="FF0000"/>
          <w:sz w:val="18"/>
          <w:szCs w:val="18"/>
          <w:lang w:val="fr-CH"/>
        </w:rPr>
      </w:pPr>
      <w:r w:rsidRPr="00DF345D">
        <w:rPr>
          <w:color w:val="FF0000"/>
          <w:sz w:val="18"/>
          <w:szCs w:val="18"/>
          <w:lang w:val="fr-CH"/>
        </w:rPr>
        <w:t xml:space="preserve">Sauce Café de Paris </w:t>
      </w:r>
      <w:r w:rsidR="007A5D14" w:rsidRPr="00DF345D">
        <w:rPr>
          <w:color w:val="FF0000"/>
          <w:sz w:val="18"/>
          <w:szCs w:val="18"/>
          <w:lang w:val="fr-CH"/>
        </w:rPr>
        <w:tab/>
      </w:r>
      <w:r w:rsidR="007A5D14" w:rsidRPr="00DF345D">
        <w:rPr>
          <w:color w:val="FF0000"/>
          <w:sz w:val="18"/>
          <w:szCs w:val="18"/>
          <w:lang w:val="fr-CH"/>
        </w:rPr>
        <w:tab/>
      </w:r>
      <w:r w:rsidR="007A5D14" w:rsidRPr="00DF345D">
        <w:rPr>
          <w:color w:val="FF0000"/>
          <w:sz w:val="18"/>
          <w:szCs w:val="18"/>
          <w:lang w:val="fr-CH"/>
        </w:rPr>
        <w:tab/>
      </w:r>
      <w:r w:rsidR="007A5D14" w:rsidRPr="00DF345D">
        <w:rPr>
          <w:color w:val="FF0000"/>
          <w:sz w:val="18"/>
          <w:szCs w:val="18"/>
          <w:lang w:val="fr-CH"/>
        </w:rPr>
        <w:tab/>
      </w:r>
      <w:r w:rsidR="007A5D14" w:rsidRPr="00DF345D">
        <w:rPr>
          <w:color w:val="FF0000"/>
          <w:sz w:val="18"/>
          <w:szCs w:val="18"/>
          <w:lang w:val="fr-CH"/>
        </w:rPr>
        <w:tab/>
      </w:r>
      <w:r w:rsidR="007A5D14" w:rsidRPr="00DF345D">
        <w:rPr>
          <w:color w:val="FF0000"/>
          <w:sz w:val="18"/>
          <w:szCs w:val="18"/>
          <w:lang w:val="fr-CH"/>
        </w:rPr>
        <w:tab/>
      </w:r>
      <w:r w:rsidR="007A5D14" w:rsidRPr="00DF345D">
        <w:rPr>
          <w:color w:val="FF0000"/>
          <w:sz w:val="18"/>
          <w:szCs w:val="18"/>
          <w:lang w:val="fr-CH"/>
        </w:rPr>
        <w:tab/>
      </w:r>
      <w:r w:rsidR="007A5D14" w:rsidRPr="00DF345D">
        <w:rPr>
          <w:b/>
          <w:bCs/>
          <w:color w:val="FF0000"/>
          <w:lang w:val="fr-CH"/>
        </w:rPr>
        <w:t xml:space="preserve"> 32.-</w:t>
      </w:r>
      <w:r w:rsidR="007A5D14" w:rsidRPr="00DF345D">
        <w:rPr>
          <w:b/>
          <w:bCs/>
          <w:color w:val="FF0000"/>
          <w:lang w:val="fr-CH"/>
        </w:rPr>
        <w:tab/>
      </w:r>
      <w:r w:rsidR="007A5D14" w:rsidRPr="00DF345D">
        <w:rPr>
          <w:color w:val="FF0000"/>
          <w:sz w:val="18"/>
          <w:szCs w:val="18"/>
          <w:lang w:val="fr-CH"/>
        </w:rPr>
        <w:tab/>
      </w:r>
      <w:r w:rsidR="007A5D14" w:rsidRPr="00DF345D">
        <w:rPr>
          <w:color w:val="FF0000"/>
          <w:sz w:val="18"/>
          <w:szCs w:val="18"/>
          <w:lang w:val="fr-CH"/>
        </w:rPr>
        <w:tab/>
      </w:r>
      <w:r w:rsidR="007A5D14" w:rsidRPr="00DF345D">
        <w:rPr>
          <w:b/>
          <w:bCs/>
          <w:color w:val="FF0000"/>
          <w:lang w:val="fr-CH"/>
        </w:rPr>
        <w:t xml:space="preserve"> 46.-</w:t>
      </w:r>
    </w:p>
    <w:p w14:paraId="24B6F468" w14:textId="77777777" w:rsidR="00A1520F" w:rsidRPr="00DF345D" w:rsidRDefault="00A1520F" w:rsidP="00A1520F">
      <w:pPr>
        <w:spacing w:after="0"/>
        <w:rPr>
          <w:color w:val="FF0000"/>
          <w:sz w:val="20"/>
          <w:szCs w:val="20"/>
          <w:lang w:val="fr-CH"/>
        </w:rPr>
      </w:pPr>
    </w:p>
    <w:p w14:paraId="1E7D4F48" w14:textId="5B7F3353" w:rsidR="00A1520F" w:rsidRPr="00DF345D" w:rsidRDefault="00A1520F" w:rsidP="00A1520F">
      <w:pPr>
        <w:spacing w:after="0"/>
        <w:rPr>
          <w:b/>
          <w:bCs/>
          <w:color w:val="FF0000"/>
          <w:sz w:val="20"/>
          <w:szCs w:val="20"/>
          <w:lang w:val="fr-CH"/>
        </w:rPr>
      </w:pPr>
      <w:r w:rsidRPr="00DF345D">
        <w:rPr>
          <w:b/>
          <w:bCs/>
          <w:color w:val="FF0000"/>
          <w:lang w:val="fr-CH"/>
        </w:rPr>
        <w:t>Entrecôte de Cheval</w:t>
      </w:r>
      <w:r w:rsidRPr="00DF345D">
        <w:rPr>
          <w:b/>
          <w:bCs/>
          <w:color w:val="FF0000"/>
          <w:sz w:val="32"/>
          <w:szCs w:val="32"/>
          <w:lang w:val="fr-CH"/>
        </w:rPr>
        <w:tab/>
      </w:r>
      <w:r w:rsidRPr="00DF345D">
        <w:rPr>
          <w:color w:val="FF0000"/>
          <w:sz w:val="32"/>
          <w:szCs w:val="32"/>
          <w:lang w:val="fr-CH"/>
        </w:rPr>
        <w:tab/>
      </w:r>
      <w:r w:rsidRPr="00DF345D">
        <w:rPr>
          <w:color w:val="FF0000"/>
          <w:sz w:val="32"/>
          <w:szCs w:val="32"/>
          <w:lang w:val="fr-CH"/>
        </w:rPr>
        <w:tab/>
      </w:r>
      <w:r w:rsidRPr="00DF345D">
        <w:rPr>
          <w:color w:val="FF0000"/>
          <w:sz w:val="32"/>
          <w:szCs w:val="32"/>
          <w:lang w:val="fr-CH"/>
        </w:rPr>
        <w:tab/>
      </w:r>
      <w:r w:rsidR="001E6833" w:rsidRPr="00DF345D">
        <w:rPr>
          <w:color w:val="FF0000"/>
          <w:sz w:val="32"/>
          <w:szCs w:val="32"/>
          <w:lang w:val="fr-CH"/>
        </w:rPr>
        <w:tab/>
      </w:r>
      <w:r w:rsidR="004E0E14" w:rsidRPr="00DF345D">
        <w:rPr>
          <w:color w:val="FF0000"/>
          <w:sz w:val="32"/>
          <w:szCs w:val="32"/>
          <w:lang w:val="fr-CH"/>
        </w:rPr>
        <w:tab/>
      </w:r>
      <w:r w:rsidR="00432F38" w:rsidRPr="00DF345D">
        <w:rPr>
          <w:color w:val="FF0000"/>
          <w:sz w:val="32"/>
          <w:szCs w:val="32"/>
          <w:lang w:val="fr-CH"/>
        </w:rPr>
        <w:tab/>
      </w:r>
      <w:r w:rsidRPr="00DF345D">
        <w:rPr>
          <w:b/>
          <w:bCs/>
          <w:color w:val="FF0000"/>
          <w:lang w:val="fr-CH"/>
        </w:rPr>
        <w:t>150g</w:t>
      </w:r>
      <w:r w:rsidRPr="00DF345D">
        <w:rPr>
          <w:b/>
          <w:bCs/>
          <w:color w:val="FF0000"/>
          <w:sz w:val="20"/>
          <w:szCs w:val="20"/>
          <w:lang w:val="fr-CH"/>
        </w:rPr>
        <w:tab/>
      </w:r>
      <w:r w:rsidRPr="00DF345D">
        <w:rPr>
          <w:b/>
          <w:bCs/>
          <w:color w:val="FF0000"/>
          <w:sz w:val="20"/>
          <w:szCs w:val="20"/>
          <w:lang w:val="fr-CH"/>
        </w:rPr>
        <w:tab/>
      </w:r>
      <w:r w:rsidRPr="00DF345D">
        <w:rPr>
          <w:b/>
          <w:bCs/>
          <w:color w:val="FF0000"/>
          <w:sz w:val="20"/>
          <w:szCs w:val="20"/>
          <w:lang w:val="fr-CH"/>
        </w:rPr>
        <w:tab/>
      </w:r>
      <w:r w:rsidRPr="00DF345D">
        <w:rPr>
          <w:b/>
          <w:bCs/>
          <w:color w:val="FF0000"/>
          <w:lang w:val="fr-CH"/>
        </w:rPr>
        <w:t>200g</w:t>
      </w:r>
    </w:p>
    <w:p w14:paraId="00E24B47" w14:textId="7E40F14D" w:rsidR="00A1520F" w:rsidRPr="00DF345D" w:rsidRDefault="00A1520F" w:rsidP="00A1520F">
      <w:pPr>
        <w:spacing w:after="0"/>
        <w:rPr>
          <w:color w:val="FF0000"/>
          <w:lang w:val="fr-CH"/>
        </w:rPr>
      </w:pPr>
      <w:r w:rsidRPr="00DF345D">
        <w:rPr>
          <w:color w:val="FF0000"/>
          <w:sz w:val="18"/>
          <w:szCs w:val="18"/>
          <w:lang w:val="fr-CH"/>
        </w:rPr>
        <w:t>Sauce Café de Paris</w:t>
      </w:r>
      <w:r w:rsidR="007A5D14" w:rsidRPr="00DF345D">
        <w:rPr>
          <w:color w:val="FF0000"/>
          <w:sz w:val="18"/>
          <w:szCs w:val="18"/>
          <w:lang w:val="fr-CH"/>
        </w:rPr>
        <w:tab/>
      </w:r>
      <w:r w:rsidR="007A5D14" w:rsidRPr="00DF345D">
        <w:rPr>
          <w:color w:val="FF0000"/>
          <w:sz w:val="18"/>
          <w:szCs w:val="18"/>
          <w:lang w:val="fr-CH"/>
        </w:rPr>
        <w:tab/>
      </w:r>
      <w:r w:rsidR="007A5D14" w:rsidRPr="00DF345D">
        <w:rPr>
          <w:color w:val="FF0000"/>
          <w:sz w:val="18"/>
          <w:szCs w:val="18"/>
          <w:lang w:val="fr-CH"/>
        </w:rPr>
        <w:tab/>
      </w:r>
      <w:r w:rsidR="007A5D14" w:rsidRPr="00DF345D">
        <w:rPr>
          <w:color w:val="FF0000"/>
          <w:sz w:val="18"/>
          <w:szCs w:val="18"/>
          <w:lang w:val="fr-CH"/>
        </w:rPr>
        <w:tab/>
      </w:r>
      <w:r w:rsidR="007A5D14" w:rsidRPr="00DF345D">
        <w:rPr>
          <w:color w:val="FF0000"/>
          <w:sz w:val="18"/>
          <w:szCs w:val="18"/>
          <w:lang w:val="fr-CH"/>
        </w:rPr>
        <w:tab/>
      </w:r>
      <w:r w:rsidR="007A5D14" w:rsidRPr="00DF345D">
        <w:rPr>
          <w:color w:val="FF0000"/>
          <w:sz w:val="18"/>
          <w:szCs w:val="18"/>
          <w:lang w:val="fr-CH"/>
        </w:rPr>
        <w:tab/>
      </w:r>
      <w:r w:rsidR="007A5D14" w:rsidRPr="00DF345D">
        <w:rPr>
          <w:color w:val="FF0000"/>
          <w:sz w:val="18"/>
          <w:szCs w:val="18"/>
          <w:lang w:val="fr-CH"/>
        </w:rPr>
        <w:tab/>
      </w:r>
      <w:r w:rsidR="007A5D14" w:rsidRPr="00DF345D">
        <w:rPr>
          <w:b/>
          <w:bCs/>
          <w:color w:val="FF0000"/>
          <w:lang w:val="fr-CH"/>
        </w:rPr>
        <w:t xml:space="preserve"> 26.-</w:t>
      </w:r>
      <w:r w:rsidR="007A5D14" w:rsidRPr="00DF345D">
        <w:rPr>
          <w:color w:val="FF0000"/>
          <w:lang w:val="fr-CH"/>
        </w:rPr>
        <w:tab/>
      </w:r>
      <w:r w:rsidR="007A5D14" w:rsidRPr="00DF345D">
        <w:rPr>
          <w:color w:val="FF0000"/>
          <w:sz w:val="18"/>
          <w:szCs w:val="18"/>
          <w:lang w:val="fr-CH"/>
        </w:rPr>
        <w:tab/>
      </w:r>
      <w:r w:rsidR="007A5D14" w:rsidRPr="00DF345D">
        <w:rPr>
          <w:color w:val="FF0000"/>
          <w:sz w:val="18"/>
          <w:szCs w:val="18"/>
          <w:lang w:val="fr-CH"/>
        </w:rPr>
        <w:tab/>
      </w:r>
      <w:r w:rsidR="007A5D14" w:rsidRPr="00DF345D">
        <w:rPr>
          <w:color w:val="FF0000"/>
          <w:lang w:val="fr-CH"/>
        </w:rPr>
        <w:t xml:space="preserve"> </w:t>
      </w:r>
      <w:r w:rsidR="007A5D14" w:rsidRPr="00DF345D">
        <w:rPr>
          <w:b/>
          <w:bCs/>
          <w:color w:val="FF0000"/>
          <w:lang w:val="fr-CH"/>
        </w:rPr>
        <w:t>35.-</w:t>
      </w:r>
    </w:p>
    <w:p w14:paraId="19E06C58" w14:textId="77777777" w:rsidR="00A1520F" w:rsidRPr="00DF345D" w:rsidRDefault="00A1520F" w:rsidP="00A1520F">
      <w:pPr>
        <w:spacing w:after="0"/>
        <w:rPr>
          <w:color w:val="FF0000"/>
          <w:lang w:val="fr-CH"/>
        </w:rPr>
      </w:pPr>
    </w:p>
    <w:p w14:paraId="61058020" w14:textId="45DE45DC" w:rsidR="00A1520F" w:rsidRPr="00DF345D" w:rsidRDefault="00A1520F" w:rsidP="00A1520F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Tranche de Porc</w:t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7A5D14" w:rsidRPr="00DF345D">
        <w:rPr>
          <w:b/>
          <w:bCs/>
          <w:color w:val="FF0000"/>
          <w:lang w:val="fr-CH"/>
        </w:rPr>
        <w:t>25.50.-</w:t>
      </w:r>
    </w:p>
    <w:p w14:paraId="4915BCE0" w14:textId="3E42AFC3" w:rsidR="00A1520F" w:rsidRPr="00DF345D" w:rsidRDefault="00A1520F" w:rsidP="00A1520F">
      <w:pPr>
        <w:spacing w:after="0"/>
        <w:rPr>
          <w:color w:val="FF0000"/>
          <w:sz w:val="18"/>
          <w:szCs w:val="18"/>
          <w:lang w:val="fr-CH"/>
        </w:rPr>
      </w:pPr>
      <w:r w:rsidRPr="00DF345D">
        <w:rPr>
          <w:color w:val="FF0000"/>
          <w:sz w:val="18"/>
          <w:szCs w:val="18"/>
          <w:lang w:val="fr-CH"/>
        </w:rPr>
        <w:t xml:space="preserve"> Nature ou à la Crème </w:t>
      </w:r>
    </w:p>
    <w:p w14:paraId="63AD3848" w14:textId="77777777" w:rsidR="00A1520F" w:rsidRPr="00DF345D" w:rsidRDefault="00A1520F" w:rsidP="00A1520F">
      <w:pPr>
        <w:spacing w:after="0"/>
        <w:rPr>
          <w:color w:val="FF0000"/>
          <w:sz w:val="28"/>
          <w:szCs w:val="28"/>
          <w:lang w:val="fr-CH"/>
        </w:rPr>
      </w:pPr>
    </w:p>
    <w:p w14:paraId="65901210" w14:textId="29654410" w:rsidR="00A1520F" w:rsidRPr="00DF345D" w:rsidRDefault="00A1520F" w:rsidP="00A1520F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Blanc de Poulet</w:t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  <w:t>22.50.-</w:t>
      </w:r>
    </w:p>
    <w:p w14:paraId="549A8AE5" w14:textId="07B4D513" w:rsidR="00A1520F" w:rsidRPr="00DF345D" w:rsidRDefault="00A1520F" w:rsidP="00A1520F">
      <w:pPr>
        <w:spacing w:after="0"/>
        <w:rPr>
          <w:color w:val="FF0000"/>
          <w:sz w:val="16"/>
          <w:szCs w:val="16"/>
          <w:lang w:val="fr-CH"/>
        </w:rPr>
      </w:pPr>
      <w:r w:rsidRPr="00DF345D">
        <w:rPr>
          <w:color w:val="FF0000"/>
          <w:sz w:val="18"/>
          <w:szCs w:val="18"/>
          <w:lang w:val="fr-CH"/>
        </w:rPr>
        <w:t xml:space="preserve">Nature ou à la Crème </w:t>
      </w:r>
    </w:p>
    <w:p w14:paraId="3580CE09" w14:textId="77777777" w:rsidR="00A1520F" w:rsidRPr="00DF345D" w:rsidRDefault="00A1520F" w:rsidP="00A1520F">
      <w:pPr>
        <w:spacing w:after="0"/>
        <w:rPr>
          <w:b/>
          <w:bCs/>
          <w:color w:val="FF0000"/>
          <w:sz w:val="24"/>
          <w:szCs w:val="24"/>
          <w:lang w:val="fr-CH"/>
        </w:rPr>
      </w:pPr>
    </w:p>
    <w:p w14:paraId="55375D89" w14:textId="7DF4EDB6" w:rsidR="00A1520F" w:rsidRPr="00DF345D" w:rsidRDefault="00A1520F" w:rsidP="00A1520F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Filet de Saumon</w:t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F86968" w:rsidRPr="00DF345D">
        <w:rPr>
          <w:b/>
          <w:bCs/>
          <w:color w:val="FF0000"/>
          <w:lang w:val="fr-CH"/>
        </w:rPr>
        <w:t xml:space="preserve"> </w:t>
      </w:r>
      <w:r w:rsidR="00BC0688" w:rsidRPr="00DF345D">
        <w:rPr>
          <w:b/>
          <w:bCs/>
          <w:color w:val="FF0000"/>
          <w:lang w:val="fr-CH"/>
        </w:rPr>
        <w:t>28.-</w:t>
      </w:r>
    </w:p>
    <w:p w14:paraId="2B2E020D" w14:textId="2F7D9E04" w:rsidR="00A1520F" w:rsidRPr="00DF345D" w:rsidRDefault="00A1520F" w:rsidP="00A1520F">
      <w:pPr>
        <w:spacing w:after="0"/>
        <w:rPr>
          <w:color w:val="FF0000"/>
          <w:sz w:val="18"/>
          <w:szCs w:val="18"/>
          <w:lang w:val="fr-CH"/>
        </w:rPr>
      </w:pPr>
      <w:r w:rsidRPr="00DF345D">
        <w:rPr>
          <w:color w:val="FF0000"/>
          <w:sz w:val="18"/>
          <w:szCs w:val="18"/>
          <w:lang w:val="fr-CH"/>
        </w:rPr>
        <w:t>Nature ou Sauce Hollandaise</w:t>
      </w:r>
    </w:p>
    <w:p w14:paraId="43597351" w14:textId="39A2DB17" w:rsidR="00A1520F" w:rsidRPr="00DF345D" w:rsidRDefault="00A1520F" w:rsidP="00A1520F">
      <w:pPr>
        <w:spacing w:after="0"/>
        <w:rPr>
          <w:b/>
          <w:bCs/>
          <w:color w:val="FF0000"/>
          <w:sz w:val="24"/>
          <w:szCs w:val="24"/>
          <w:u w:val="single"/>
          <w:lang w:val="fr-CH"/>
        </w:rPr>
      </w:pPr>
      <w:r w:rsidRPr="00DF345D">
        <w:rPr>
          <w:b/>
          <w:bCs/>
          <w:color w:val="FF0000"/>
          <w:sz w:val="24"/>
          <w:szCs w:val="24"/>
          <w:u w:val="single"/>
          <w:lang w:val="fr-CH"/>
        </w:rPr>
        <w:t>Nos Plate son Servis avec :  Légume, Frites, Pâtes ou Riz</w:t>
      </w:r>
    </w:p>
    <w:p w14:paraId="3AD535DB" w14:textId="77777777" w:rsidR="00A1520F" w:rsidRPr="00DF345D" w:rsidRDefault="00A1520F" w:rsidP="00A1520F">
      <w:pPr>
        <w:spacing w:after="0"/>
        <w:rPr>
          <w:b/>
          <w:bCs/>
          <w:color w:val="FF0000"/>
          <w:sz w:val="28"/>
          <w:szCs w:val="28"/>
          <w:u w:val="single"/>
          <w:lang w:val="fr-CH"/>
        </w:rPr>
      </w:pPr>
    </w:p>
    <w:p w14:paraId="673DCF7B" w14:textId="5DA06C63" w:rsidR="00A1520F" w:rsidRPr="00DF345D" w:rsidRDefault="00012F6E" w:rsidP="00012F6E">
      <w:pPr>
        <w:spacing w:after="0"/>
        <w:jc w:val="center"/>
        <w:rPr>
          <w:b/>
          <w:bCs/>
          <w:color w:val="FF0000"/>
          <w:sz w:val="28"/>
          <w:szCs w:val="28"/>
          <w:u w:val="single"/>
          <w:lang w:val="fr-CH"/>
        </w:rPr>
      </w:pPr>
      <w:r w:rsidRPr="00DF345D">
        <w:rPr>
          <w:b/>
          <w:bCs/>
          <w:color w:val="FF0000"/>
          <w:sz w:val="28"/>
          <w:szCs w:val="28"/>
          <w:u w:val="single"/>
          <w:lang w:val="fr-CH"/>
        </w:rPr>
        <w:t>Suggestion du Chef</w:t>
      </w:r>
    </w:p>
    <w:p w14:paraId="1ACAE60F" w14:textId="77777777" w:rsidR="00432F38" w:rsidRPr="00DF345D" w:rsidRDefault="00432F38" w:rsidP="00012F6E">
      <w:pPr>
        <w:spacing w:after="0"/>
        <w:jc w:val="center"/>
        <w:rPr>
          <w:b/>
          <w:bCs/>
          <w:color w:val="FF0000"/>
          <w:sz w:val="28"/>
          <w:szCs w:val="28"/>
          <w:u w:val="single"/>
          <w:lang w:val="fr-CH"/>
        </w:rPr>
      </w:pPr>
    </w:p>
    <w:p w14:paraId="44A46A46" w14:textId="1D602732" w:rsidR="00012F6E" w:rsidRPr="00DF345D" w:rsidRDefault="00012F6E" w:rsidP="00012F6E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Tagliata de Bœuf</w:t>
      </w:r>
      <w:r w:rsidRPr="00DF345D">
        <w:rPr>
          <w:b/>
          <w:bCs/>
          <w:color w:val="FF0000"/>
          <w:lang w:val="fr-CH"/>
        </w:rPr>
        <w:tab/>
      </w:r>
      <w:r w:rsidRPr="00DF345D">
        <w:rPr>
          <w:color w:val="FF0000"/>
          <w:lang w:val="fr-CH"/>
        </w:rPr>
        <w:tab/>
      </w:r>
      <w:r w:rsidRPr="00DF345D">
        <w:rPr>
          <w:color w:val="FF0000"/>
          <w:lang w:val="fr-CH"/>
        </w:rPr>
        <w:tab/>
      </w:r>
      <w:r w:rsidRPr="00DF345D">
        <w:rPr>
          <w:color w:val="FF0000"/>
          <w:lang w:val="fr-CH"/>
        </w:rPr>
        <w:tab/>
      </w:r>
      <w:r w:rsidRPr="00DF345D">
        <w:rPr>
          <w:color w:val="FF0000"/>
          <w:lang w:val="fr-CH"/>
        </w:rPr>
        <w:tab/>
      </w:r>
      <w:r w:rsidR="004E0E14" w:rsidRPr="00DF345D">
        <w:rPr>
          <w:color w:val="FF0000"/>
          <w:lang w:val="fr-CH"/>
        </w:rPr>
        <w:tab/>
      </w:r>
      <w:r w:rsidR="00432F38" w:rsidRPr="00DF345D">
        <w:rPr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>150g</w:t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  <w:t>200g</w:t>
      </w:r>
    </w:p>
    <w:p w14:paraId="10200441" w14:textId="7B71E3A9" w:rsidR="00012F6E" w:rsidRPr="00DF345D" w:rsidRDefault="00012F6E" w:rsidP="00012F6E">
      <w:pPr>
        <w:spacing w:after="0"/>
        <w:rPr>
          <w:color w:val="FF0000"/>
          <w:sz w:val="18"/>
          <w:szCs w:val="18"/>
          <w:lang w:val="fr-CH"/>
        </w:rPr>
      </w:pPr>
      <w:r w:rsidRPr="00DF345D">
        <w:rPr>
          <w:color w:val="FF0000"/>
          <w:sz w:val="18"/>
          <w:szCs w:val="18"/>
          <w:lang w:val="fr-CH"/>
        </w:rPr>
        <w:t xml:space="preserve">Rumsteck de Bœuf, </w:t>
      </w:r>
      <w:r w:rsidR="00674B66" w:rsidRPr="00DF345D">
        <w:rPr>
          <w:color w:val="FF0000"/>
          <w:sz w:val="18"/>
          <w:szCs w:val="18"/>
          <w:lang w:val="fr-CH"/>
        </w:rPr>
        <w:t>R</w:t>
      </w:r>
      <w:r w:rsidRPr="00DF345D">
        <w:rPr>
          <w:color w:val="FF0000"/>
          <w:sz w:val="18"/>
          <w:szCs w:val="18"/>
          <w:lang w:val="fr-CH"/>
        </w:rPr>
        <w:t xml:space="preserve">oquette, </w:t>
      </w:r>
      <w:r w:rsidR="00674B66" w:rsidRPr="00DF345D">
        <w:rPr>
          <w:color w:val="FF0000"/>
          <w:sz w:val="18"/>
          <w:szCs w:val="18"/>
          <w:lang w:val="fr-CH"/>
        </w:rPr>
        <w:t>C</w:t>
      </w:r>
      <w:r w:rsidRPr="00DF345D">
        <w:rPr>
          <w:color w:val="FF0000"/>
          <w:sz w:val="18"/>
          <w:szCs w:val="18"/>
          <w:lang w:val="fr-CH"/>
        </w:rPr>
        <w:t>opeaux de parmesan</w:t>
      </w:r>
      <w:r w:rsidR="00BC0688" w:rsidRPr="00DF345D">
        <w:rPr>
          <w:color w:val="FF0000"/>
          <w:sz w:val="18"/>
          <w:szCs w:val="18"/>
          <w:lang w:val="fr-CH"/>
        </w:rPr>
        <w:tab/>
      </w:r>
      <w:r w:rsidR="00BC0688" w:rsidRPr="00DF345D">
        <w:rPr>
          <w:color w:val="FF0000"/>
          <w:sz w:val="18"/>
          <w:szCs w:val="18"/>
          <w:lang w:val="fr-CH"/>
        </w:rPr>
        <w:tab/>
      </w:r>
      <w:r w:rsidR="00BC0688" w:rsidRPr="00DF345D">
        <w:rPr>
          <w:color w:val="FF0000"/>
          <w:sz w:val="18"/>
          <w:szCs w:val="18"/>
          <w:lang w:val="fr-CH"/>
        </w:rPr>
        <w:tab/>
      </w:r>
      <w:r w:rsidR="00BC0688" w:rsidRPr="00DF345D">
        <w:rPr>
          <w:color w:val="FF0000"/>
          <w:sz w:val="18"/>
          <w:szCs w:val="18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 xml:space="preserve"> </w:t>
      </w:r>
      <w:r w:rsidR="007A5D14" w:rsidRPr="00DF345D">
        <w:rPr>
          <w:b/>
          <w:bCs/>
          <w:color w:val="FF0000"/>
          <w:lang w:val="fr-CH"/>
        </w:rPr>
        <w:t>38</w:t>
      </w:r>
      <w:r w:rsidR="00BC0688" w:rsidRPr="00DF345D">
        <w:rPr>
          <w:b/>
          <w:bCs/>
          <w:color w:val="FF0000"/>
          <w:lang w:val="fr-CH"/>
        </w:rPr>
        <w:t>.-</w:t>
      </w:r>
      <w:r w:rsidR="00BC0688" w:rsidRPr="00DF345D">
        <w:rPr>
          <w:color w:val="FF0000"/>
          <w:sz w:val="18"/>
          <w:szCs w:val="18"/>
          <w:lang w:val="fr-CH"/>
        </w:rPr>
        <w:tab/>
      </w:r>
      <w:r w:rsidR="00BC0688" w:rsidRPr="00DF345D">
        <w:rPr>
          <w:color w:val="FF0000"/>
          <w:sz w:val="18"/>
          <w:szCs w:val="18"/>
          <w:lang w:val="fr-CH"/>
        </w:rPr>
        <w:tab/>
      </w:r>
      <w:r w:rsidR="00BC0688" w:rsidRPr="00DF345D">
        <w:rPr>
          <w:color w:val="FF0000"/>
          <w:sz w:val="18"/>
          <w:szCs w:val="18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 xml:space="preserve"> </w:t>
      </w:r>
      <w:r w:rsidR="007A5D14" w:rsidRPr="00DF345D">
        <w:rPr>
          <w:b/>
          <w:bCs/>
          <w:color w:val="FF0000"/>
          <w:lang w:val="fr-CH"/>
        </w:rPr>
        <w:t>49</w:t>
      </w:r>
      <w:r w:rsidR="00BC0688" w:rsidRPr="00DF345D">
        <w:rPr>
          <w:b/>
          <w:bCs/>
          <w:color w:val="FF0000"/>
          <w:lang w:val="fr-CH"/>
        </w:rPr>
        <w:t>.-</w:t>
      </w:r>
    </w:p>
    <w:p w14:paraId="2BEFB378" w14:textId="77777777" w:rsidR="00601DED" w:rsidRPr="00DF345D" w:rsidRDefault="00012F6E" w:rsidP="00012F6E">
      <w:pPr>
        <w:spacing w:after="0"/>
        <w:rPr>
          <w:color w:val="FF0000"/>
          <w:sz w:val="18"/>
          <w:szCs w:val="18"/>
          <w:lang w:val="fr-CH"/>
        </w:rPr>
      </w:pPr>
      <w:r w:rsidRPr="00DF345D">
        <w:rPr>
          <w:color w:val="FF0000"/>
          <w:sz w:val="18"/>
          <w:szCs w:val="18"/>
          <w:lang w:val="fr-CH"/>
        </w:rPr>
        <w:t>Vinaigre Balsamique, Huile d’olive, gros sel</w:t>
      </w:r>
      <w:r w:rsidR="00601DED" w:rsidRPr="00DF345D">
        <w:rPr>
          <w:color w:val="FF0000"/>
          <w:sz w:val="18"/>
          <w:szCs w:val="18"/>
          <w:lang w:val="fr-CH"/>
        </w:rPr>
        <w:t>,</w:t>
      </w:r>
    </w:p>
    <w:p w14:paraId="3F1B8EAE" w14:textId="0BE7A466" w:rsidR="00012F6E" w:rsidRPr="00DF345D" w:rsidRDefault="00601DED" w:rsidP="00012F6E">
      <w:pPr>
        <w:spacing w:after="0"/>
        <w:rPr>
          <w:color w:val="FF0000"/>
          <w:sz w:val="18"/>
          <w:szCs w:val="18"/>
          <w:lang w:val="fr-CH"/>
        </w:rPr>
      </w:pPr>
      <w:r w:rsidRPr="00DF345D">
        <w:rPr>
          <w:color w:val="FF0000"/>
          <w:sz w:val="18"/>
          <w:szCs w:val="18"/>
          <w:lang w:val="fr-CH"/>
        </w:rPr>
        <w:t xml:space="preserve"> Servi avec Frites </w:t>
      </w:r>
      <w:r w:rsidR="00012F6E" w:rsidRPr="00DF345D">
        <w:rPr>
          <w:color w:val="FF0000"/>
          <w:sz w:val="18"/>
          <w:szCs w:val="18"/>
          <w:lang w:val="fr-CH"/>
        </w:rPr>
        <w:t xml:space="preserve"> </w:t>
      </w:r>
    </w:p>
    <w:p w14:paraId="38EEAF86" w14:textId="77777777" w:rsidR="00601DED" w:rsidRPr="00DF345D" w:rsidRDefault="00601DED" w:rsidP="00012F6E">
      <w:pPr>
        <w:spacing w:after="0"/>
        <w:rPr>
          <w:b/>
          <w:bCs/>
          <w:color w:val="FF0000"/>
          <w:sz w:val="18"/>
          <w:szCs w:val="18"/>
          <w:lang w:val="fr-CH"/>
        </w:rPr>
      </w:pPr>
    </w:p>
    <w:p w14:paraId="5317333B" w14:textId="27ED48C9" w:rsidR="00601DED" w:rsidRPr="00DF345D" w:rsidRDefault="00601DED" w:rsidP="00012F6E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Crêpes O ’Tennis</w:t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  <w:t xml:space="preserve"> 2</w:t>
      </w:r>
      <w:r w:rsidR="007A5D14" w:rsidRPr="00DF345D">
        <w:rPr>
          <w:b/>
          <w:bCs/>
          <w:color w:val="FF0000"/>
          <w:lang w:val="fr-CH"/>
        </w:rPr>
        <w:t>1.50</w:t>
      </w:r>
      <w:r w:rsidR="00BC0688" w:rsidRPr="00DF345D">
        <w:rPr>
          <w:b/>
          <w:bCs/>
          <w:color w:val="FF0000"/>
          <w:lang w:val="fr-CH"/>
        </w:rPr>
        <w:t>.-</w:t>
      </w:r>
    </w:p>
    <w:p w14:paraId="39878C20" w14:textId="4D290A95" w:rsidR="00601DED" w:rsidRPr="00DF345D" w:rsidRDefault="00601DED" w:rsidP="00012F6E">
      <w:pPr>
        <w:spacing w:after="0"/>
        <w:rPr>
          <w:color w:val="FF0000"/>
          <w:sz w:val="18"/>
          <w:szCs w:val="18"/>
          <w:lang w:val="fr-CH"/>
        </w:rPr>
      </w:pPr>
      <w:r w:rsidRPr="00DF345D">
        <w:rPr>
          <w:color w:val="FF0000"/>
          <w:sz w:val="18"/>
          <w:szCs w:val="18"/>
          <w:lang w:val="fr-CH"/>
        </w:rPr>
        <w:t>Jambon, Lard, Fromage Raclette, Oignon, Œuf</w:t>
      </w:r>
    </w:p>
    <w:p w14:paraId="272DA6AE" w14:textId="6A9CF6AA" w:rsidR="00432F38" w:rsidRPr="00DF345D" w:rsidRDefault="00601DED" w:rsidP="000057EA">
      <w:pPr>
        <w:spacing w:after="0"/>
        <w:jc w:val="center"/>
        <w:rPr>
          <w:b/>
          <w:bCs/>
          <w:color w:val="FF0000"/>
          <w:sz w:val="28"/>
          <w:szCs w:val="28"/>
          <w:u w:val="single"/>
          <w:lang w:val="fr-CH"/>
        </w:rPr>
      </w:pPr>
      <w:r w:rsidRPr="00DF345D">
        <w:rPr>
          <w:b/>
          <w:bCs/>
          <w:color w:val="FF0000"/>
          <w:sz w:val="28"/>
          <w:szCs w:val="28"/>
          <w:u w:val="single"/>
          <w:lang w:val="fr-CH"/>
        </w:rPr>
        <w:t>Nos Pâtes</w:t>
      </w:r>
    </w:p>
    <w:p w14:paraId="64104248" w14:textId="77777777" w:rsidR="00BC0688" w:rsidRPr="00DF345D" w:rsidRDefault="001E6833" w:rsidP="00012F6E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Penne Alfredo</w:t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  <w:t xml:space="preserve"> 19.50.-</w:t>
      </w:r>
    </w:p>
    <w:p w14:paraId="59CC37A7" w14:textId="659D714B" w:rsidR="001E6833" w:rsidRPr="00DF345D" w:rsidRDefault="001E6833" w:rsidP="00012F6E">
      <w:pPr>
        <w:spacing w:after="0"/>
        <w:rPr>
          <w:b/>
          <w:bCs/>
          <w:color w:val="FF0000"/>
          <w:lang w:val="fr-CH"/>
        </w:rPr>
      </w:pPr>
      <w:r w:rsidRPr="00DF345D">
        <w:rPr>
          <w:color w:val="FF0000"/>
          <w:sz w:val="18"/>
          <w:szCs w:val="18"/>
          <w:lang w:val="fr-CH"/>
        </w:rPr>
        <w:t>Jambon, Oignon, Ail, Crème Persil</w:t>
      </w:r>
    </w:p>
    <w:p w14:paraId="205FF245" w14:textId="77777777" w:rsidR="001E6833" w:rsidRPr="00DF345D" w:rsidRDefault="001E6833" w:rsidP="00012F6E">
      <w:pPr>
        <w:spacing w:after="0"/>
        <w:rPr>
          <w:b/>
          <w:bCs/>
          <w:color w:val="FF0000"/>
          <w:sz w:val="20"/>
          <w:szCs w:val="20"/>
          <w:lang w:val="fr-CH"/>
        </w:rPr>
      </w:pPr>
    </w:p>
    <w:p w14:paraId="7AAA4605" w14:textId="46A6D70E" w:rsidR="001E6833" w:rsidRPr="00DF345D" w:rsidRDefault="001E6833" w:rsidP="00012F6E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Tortellini à la crème</w:t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  <w:t xml:space="preserve"> 19.50.-</w:t>
      </w:r>
    </w:p>
    <w:p w14:paraId="01320681" w14:textId="50BBBD0C" w:rsidR="004E0E14" w:rsidRPr="00DF345D" w:rsidRDefault="004E0E14" w:rsidP="00012F6E">
      <w:pPr>
        <w:spacing w:after="0"/>
        <w:rPr>
          <w:color w:val="FF0000"/>
          <w:sz w:val="18"/>
          <w:szCs w:val="18"/>
          <w:lang w:val="fr-CH"/>
        </w:rPr>
      </w:pPr>
      <w:r w:rsidRPr="00DF345D">
        <w:rPr>
          <w:color w:val="FF0000"/>
          <w:sz w:val="18"/>
          <w:szCs w:val="18"/>
          <w:lang w:val="fr-CH"/>
        </w:rPr>
        <w:t>Oignon, Ail, Parmesan</w:t>
      </w:r>
    </w:p>
    <w:p w14:paraId="1EB2F56A" w14:textId="77777777" w:rsidR="004E0E14" w:rsidRPr="00DF345D" w:rsidRDefault="004E0E14" w:rsidP="00012F6E">
      <w:pPr>
        <w:spacing w:after="0"/>
        <w:rPr>
          <w:b/>
          <w:bCs/>
          <w:color w:val="FF0000"/>
          <w:sz w:val="18"/>
          <w:szCs w:val="18"/>
          <w:lang w:val="fr-CH"/>
        </w:rPr>
      </w:pPr>
    </w:p>
    <w:p w14:paraId="3A438E9F" w14:textId="6B8B7757" w:rsidR="004E0E14" w:rsidRPr="00DF345D" w:rsidRDefault="004E0E14" w:rsidP="00012F6E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Tagliatelle au Saumon</w:t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</w:r>
      <w:r w:rsidR="00BC0688" w:rsidRPr="00DF345D">
        <w:rPr>
          <w:b/>
          <w:bCs/>
          <w:color w:val="FF0000"/>
          <w:lang w:val="fr-CH"/>
        </w:rPr>
        <w:tab/>
        <w:t xml:space="preserve"> 25.50.-</w:t>
      </w:r>
    </w:p>
    <w:p w14:paraId="6465E41A" w14:textId="33ECB813" w:rsidR="000057EA" w:rsidRPr="00DF345D" w:rsidRDefault="004E0E14" w:rsidP="000057EA">
      <w:pPr>
        <w:spacing w:after="0"/>
        <w:rPr>
          <w:color w:val="FF0000"/>
          <w:sz w:val="18"/>
          <w:szCs w:val="18"/>
          <w:lang w:val="fr-CH"/>
        </w:rPr>
      </w:pPr>
      <w:r w:rsidRPr="00DF345D">
        <w:rPr>
          <w:color w:val="FF0000"/>
          <w:sz w:val="18"/>
          <w:szCs w:val="18"/>
          <w:lang w:val="fr-CH"/>
        </w:rPr>
        <w:t>Oignon, Ail, Crèm</w:t>
      </w:r>
      <w:r w:rsidR="000057EA" w:rsidRPr="00DF345D">
        <w:rPr>
          <w:color w:val="FF0000"/>
          <w:sz w:val="18"/>
          <w:szCs w:val="18"/>
          <w:lang w:val="fr-CH"/>
        </w:rPr>
        <w:t>e</w:t>
      </w:r>
    </w:p>
    <w:p w14:paraId="3C256941" w14:textId="3842593A" w:rsidR="004E0E14" w:rsidRPr="00DF345D" w:rsidRDefault="004E0E14" w:rsidP="000057EA">
      <w:pPr>
        <w:spacing w:after="0"/>
        <w:jc w:val="center"/>
        <w:rPr>
          <w:color w:val="FF0000"/>
          <w:sz w:val="18"/>
          <w:szCs w:val="18"/>
          <w:lang w:val="fr-CH"/>
        </w:rPr>
      </w:pPr>
      <w:r w:rsidRPr="00DF345D">
        <w:rPr>
          <w:b/>
          <w:bCs/>
          <w:color w:val="FF0000"/>
          <w:sz w:val="28"/>
          <w:szCs w:val="28"/>
          <w:u w:val="single"/>
          <w:lang w:val="fr-CH"/>
        </w:rPr>
        <w:t xml:space="preserve">Sur Demande 24h </w:t>
      </w:r>
      <w:r w:rsidR="00735652" w:rsidRPr="00DF345D">
        <w:rPr>
          <w:b/>
          <w:bCs/>
          <w:color w:val="FF0000"/>
          <w:sz w:val="28"/>
          <w:szCs w:val="28"/>
          <w:u w:val="single"/>
          <w:lang w:val="fr-CH"/>
        </w:rPr>
        <w:t>à</w:t>
      </w:r>
      <w:r w:rsidRPr="00DF345D">
        <w:rPr>
          <w:b/>
          <w:bCs/>
          <w:color w:val="FF0000"/>
          <w:sz w:val="28"/>
          <w:szCs w:val="28"/>
          <w:u w:val="single"/>
          <w:lang w:val="fr-CH"/>
        </w:rPr>
        <w:t xml:space="preserve"> L’avance</w:t>
      </w:r>
    </w:p>
    <w:p w14:paraId="5D0C518F" w14:textId="77777777" w:rsidR="00432F38" w:rsidRPr="00DF345D" w:rsidRDefault="00432F38" w:rsidP="004E0E14">
      <w:pPr>
        <w:spacing w:after="0"/>
        <w:jc w:val="center"/>
        <w:rPr>
          <w:b/>
          <w:bCs/>
          <w:color w:val="FF0000"/>
          <w:sz w:val="28"/>
          <w:szCs w:val="28"/>
          <w:u w:val="single"/>
          <w:lang w:val="fr-CH"/>
        </w:rPr>
      </w:pPr>
    </w:p>
    <w:p w14:paraId="08AC0A7C" w14:textId="3F6B093E" w:rsidR="007E526F" w:rsidRPr="00DF345D" w:rsidRDefault="007E526F" w:rsidP="007E526F">
      <w:pPr>
        <w:spacing w:after="0"/>
        <w:ind w:left="720" w:hanging="72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 xml:space="preserve">Tartare de Bœuf </w:t>
      </w:r>
      <w:r w:rsidR="000057EA" w:rsidRPr="00DF345D">
        <w:rPr>
          <w:b/>
          <w:bCs/>
          <w:color w:val="FF0000"/>
          <w:lang w:val="fr-CH"/>
        </w:rPr>
        <w:tab/>
      </w:r>
      <w:r w:rsidR="00F712BB" w:rsidRPr="00DF345D">
        <w:rPr>
          <w:b/>
          <w:bCs/>
          <w:color w:val="FF0000"/>
          <w:lang w:val="fr-CH"/>
        </w:rPr>
        <w:tab/>
      </w:r>
      <w:r w:rsidR="00F712BB" w:rsidRPr="00DF345D">
        <w:rPr>
          <w:b/>
          <w:bCs/>
          <w:color w:val="FF0000"/>
          <w:lang w:val="fr-CH"/>
        </w:rPr>
        <w:tab/>
      </w:r>
      <w:r w:rsidR="00F712BB" w:rsidRPr="00DF345D">
        <w:rPr>
          <w:b/>
          <w:bCs/>
          <w:color w:val="FF0000"/>
          <w:lang w:val="fr-CH"/>
        </w:rPr>
        <w:tab/>
      </w:r>
      <w:r w:rsidR="00F712BB" w:rsidRPr="00DF345D">
        <w:rPr>
          <w:b/>
          <w:bCs/>
          <w:color w:val="FF0000"/>
          <w:lang w:val="fr-CH"/>
        </w:rPr>
        <w:tab/>
      </w:r>
      <w:r w:rsidR="00F712BB" w:rsidRPr="00DF345D">
        <w:rPr>
          <w:b/>
          <w:bCs/>
          <w:color w:val="FF0000"/>
          <w:lang w:val="fr-CH"/>
        </w:rPr>
        <w:tab/>
      </w:r>
      <w:r w:rsidR="00F712BB" w:rsidRPr="00DF345D">
        <w:rPr>
          <w:b/>
          <w:bCs/>
          <w:color w:val="FF0000"/>
          <w:lang w:val="fr-CH"/>
        </w:rPr>
        <w:tab/>
        <w:t>150g</w:t>
      </w:r>
      <w:r w:rsidR="00F712BB" w:rsidRPr="00DF345D">
        <w:rPr>
          <w:b/>
          <w:bCs/>
          <w:color w:val="FF0000"/>
          <w:lang w:val="fr-CH"/>
        </w:rPr>
        <w:tab/>
      </w:r>
      <w:r w:rsidR="00F712BB" w:rsidRPr="00DF345D">
        <w:rPr>
          <w:b/>
          <w:bCs/>
          <w:color w:val="FF0000"/>
          <w:lang w:val="fr-CH"/>
        </w:rPr>
        <w:tab/>
      </w:r>
      <w:r w:rsidR="00F712BB" w:rsidRPr="00DF345D">
        <w:rPr>
          <w:b/>
          <w:bCs/>
          <w:color w:val="FF0000"/>
          <w:lang w:val="fr-CH"/>
        </w:rPr>
        <w:tab/>
        <w:t>200g</w:t>
      </w:r>
    </w:p>
    <w:p w14:paraId="02DA99D3" w14:textId="19938993" w:rsidR="007E526F" w:rsidRPr="00DF345D" w:rsidRDefault="007E526F" w:rsidP="007E526F">
      <w:pPr>
        <w:spacing w:after="0"/>
        <w:ind w:left="720" w:hanging="720"/>
        <w:rPr>
          <w:color w:val="FF0000"/>
          <w:sz w:val="18"/>
          <w:szCs w:val="18"/>
          <w:lang w:val="fr-CH"/>
        </w:rPr>
      </w:pPr>
      <w:r w:rsidRPr="00DF345D">
        <w:rPr>
          <w:color w:val="FF0000"/>
          <w:sz w:val="18"/>
          <w:szCs w:val="18"/>
          <w:lang w:val="fr-CH"/>
        </w:rPr>
        <w:t>Toast, Beurre, Frites ou Salade</w:t>
      </w:r>
      <w:r w:rsidR="000057EA" w:rsidRPr="00DF345D">
        <w:rPr>
          <w:color w:val="FF0000"/>
          <w:sz w:val="18"/>
          <w:szCs w:val="18"/>
          <w:lang w:val="fr-CH"/>
        </w:rPr>
        <w:tab/>
      </w:r>
      <w:r w:rsidR="000057EA" w:rsidRPr="00DF345D">
        <w:rPr>
          <w:color w:val="FF0000"/>
          <w:sz w:val="18"/>
          <w:szCs w:val="18"/>
          <w:lang w:val="fr-CH"/>
        </w:rPr>
        <w:tab/>
      </w:r>
      <w:r w:rsidR="000057EA" w:rsidRPr="00DF345D">
        <w:rPr>
          <w:color w:val="FF0000"/>
          <w:sz w:val="18"/>
          <w:szCs w:val="18"/>
          <w:lang w:val="fr-CH"/>
        </w:rPr>
        <w:tab/>
      </w:r>
      <w:r w:rsidR="000057EA" w:rsidRPr="00DF345D">
        <w:rPr>
          <w:color w:val="FF0000"/>
          <w:sz w:val="18"/>
          <w:szCs w:val="18"/>
          <w:lang w:val="fr-CH"/>
        </w:rPr>
        <w:tab/>
      </w:r>
      <w:r w:rsidR="000057EA" w:rsidRPr="00DF345D">
        <w:rPr>
          <w:color w:val="FF0000"/>
          <w:sz w:val="18"/>
          <w:szCs w:val="18"/>
          <w:lang w:val="fr-CH"/>
        </w:rPr>
        <w:tab/>
      </w:r>
      <w:r w:rsidR="000057EA" w:rsidRPr="00DF345D">
        <w:rPr>
          <w:color w:val="FF0000"/>
          <w:sz w:val="18"/>
          <w:szCs w:val="18"/>
          <w:lang w:val="fr-CH"/>
        </w:rPr>
        <w:tab/>
      </w:r>
      <w:r w:rsidR="000057EA" w:rsidRPr="00DF345D">
        <w:rPr>
          <w:b/>
          <w:bCs/>
          <w:color w:val="FF0000"/>
          <w:lang w:val="fr-CH"/>
        </w:rPr>
        <w:t>24.50.-</w:t>
      </w:r>
      <w:r w:rsidR="000057EA" w:rsidRPr="00DF345D">
        <w:rPr>
          <w:b/>
          <w:bCs/>
          <w:color w:val="FF0000"/>
          <w:lang w:val="fr-CH"/>
        </w:rPr>
        <w:tab/>
      </w:r>
      <w:r w:rsidR="000057EA" w:rsidRPr="00DF345D">
        <w:rPr>
          <w:b/>
          <w:bCs/>
          <w:color w:val="FF0000"/>
          <w:lang w:val="fr-CH"/>
        </w:rPr>
        <w:tab/>
      </w:r>
      <w:r w:rsidR="00E83EBA" w:rsidRPr="00DF345D">
        <w:rPr>
          <w:b/>
          <w:bCs/>
          <w:color w:val="FF0000"/>
          <w:lang w:val="fr-CH"/>
        </w:rPr>
        <w:t xml:space="preserve">              </w:t>
      </w:r>
      <w:r w:rsidR="00BC0688" w:rsidRPr="00DF345D">
        <w:rPr>
          <w:b/>
          <w:bCs/>
          <w:color w:val="FF0000"/>
          <w:lang w:val="fr-CH"/>
        </w:rPr>
        <w:t xml:space="preserve"> 33.50.-</w:t>
      </w:r>
      <w:r w:rsidR="000057EA" w:rsidRPr="00DF345D">
        <w:rPr>
          <w:color w:val="FF0000"/>
          <w:sz w:val="18"/>
          <w:szCs w:val="18"/>
          <w:lang w:val="fr-CH"/>
        </w:rPr>
        <w:tab/>
      </w:r>
      <w:r w:rsidR="000057EA" w:rsidRPr="00DF345D">
        <w:rPr>
          <w:color w:val="FF0000"/>
          <w:sz w:val="18"/>
          <w:szCs w:val="18"/>
          <w:lang w:val="fr-CH"/>
        </w:rPr>
        <w:tab/>
      </w:r>
      <w:r w:rsidR="000057EA" w:rsidRPr="00DF345D">
        <w:rPr>
          <w:color w:val="FF0000"/>
          <w:sz w:val="18"/>
          <w:szCs w:val="18"/>
          <w:lang w:val="fr-CH"/>
        </w:rPr>
        <w:tab/>
      </w:r>
      <w:r w:rsidR="000057EA" w:rsidRPr="00DF345D">
        <w:rPr>
          <w:color w:val="FF0000"/>
          <w:sz w:val="18"/>
          <w:szCs w:val="18"/>
          <w:lang w:val="fr-CH"/>
        </w:rPr>
        <w:tab/>
      </w:r>
      <w:r w:rsidR="000057EA" w:rsidRPr="00DF345D">
        <w:rPr>
          <w:color w:val="FF0000"/>
          <w:sz w:val="18"/>
          <w:szCs w:val="18"/>
          <w:lang w:val="fr-CH"/>
        </w:rPr>
        <w:tab/>
      </w:r>
      <w:r w:rsidR="000057EA" w:rsidRPr="00DF345D">
        <w:rPr>
          <w:color w:val="FF0000"/>
          <w:sz w:val="18"/>
          <w:szCs w:val="18"/>
          <w:lang w:val="fr-CH"/>
        </w:rPr>
        <w:tab/>
      </w:r>
      <w:r w:rsidR="000057EA" w:rsidRPr="00DF345D">
        <w:rPr>
          <w:color w:val="FF0000"/>
          <w:sz w:val="18"/>
          <w:szCs w:val="18"/>
          <w:lang w:val="fr-CH"/>
        </w:rPr>
        <w:tab/>
      </w:r>
    </w:p>
    <w:p w14:paraId="3275E457" w14:textId="77777777" w:rsidR="007A5D14" w:rsidRPr="00DF345D" w:rsidRDefault="007E526F" w:rsidP="007A5D14">
      <w:pPr>
        <w:spacing w:after="0"/>
        <w:ind w:left="720" w:hanging="72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Cordon Bleu de Poule</w:t>
      </w:r>
    </w:p>
    <w:p w14:paraId="05342670" w14:textId="062A836F" w:rsidR="007E526F" w:rsidRPr="00DF345D" w:rsidRDefault="007E526F" w:rsidP="007A5D14">
      <w:pPr>
        <w:spacing w:after="0"/>
        <w:ind w:left="720" w:hanging="720"/>
        <w:rPr>
          <w:b/>
          <w:bCs/>
          <w:color w:val="FF0000"/>
          <w:lang w:val="fr-CH"/>
        </w:rPr>
      </w:pPr>
      <w:r w:rsidRPr="00DF345D">
        <w:rPr>
          <w:color w:val="FF0000"/>
          <w:sz w:val="18"/>
          <w:szCs w:val="18"/>
          <w:lang w:val="fr-CH"/>
        </w:rPr>
        <w:t>Fromage à Raclette, Jambon, Servis avec Frites ou Légume</w:t>
      </w:r>
      <w:r w:rsidR="00BC0688" w:rsidRPr="00DF345D">
        <w:rPr>
          <w:color w:val="FF0000"/>
          <w:sz w:val="18"/>
          <w:szCs w:val="18"/>
          <w:lang w:val="fr-CH"/>
        </w:rPr>
        <w:tab/>
      </w:r>
      <w:r w:rsidR="00BC0688" w:rsidRPr="00DF345D">
        <w:rPr>
          <w:color w:val="FF0000"/>
          <w:sz w:val="18"/>
          <w:szCs w:val="18"/>
          <w:lang w:val="fr-CH"/>
        </w:rPr>
        <w:tab/>
      </w:r>
      <w:r w:rsidR="00BC0688" w:rsidRPr="00DF345D">
        <w:rPr>
          <w:color w:val="FF0000"/>
          <w:sz w:val="18"/>
          <w:szCs w:val="18"/>
          <w:lang w:val="fr-CH"/>
        </w:rPr>
        <w:tab/>
      </w:r>
      <w:r w:rsidR="00BC0688" w:rsidRPr="00DF345D">
        <w:rPr>
          <w:color w:val="FF0000"/>
          <w:sz w:val="18"/>
          <w:szCs w:val="18"/>
          <w:lang w:val="fr-CH"/>
        </w:rPr>
        <w:tab/>
      </w:r>
      <w:r w:rsidR="00BC0688" w:rsidRPr="00DF345D">
        <w:rPr>
          <w:color w:val="FF0000"/>
          <w:sz w:val="18"/>
          <w:szCs w:val="18"/>
          <w:lang w:val="fr-CH"/>
        </w:rPr>
        <w:tab/>
      </w:r>
      <w:r w:rsidR="00BC0688" w:rsidRPr="00DF345D">
        <w:rPr>
          <w:color w:val="FF0000"/>
          <w:sz w:val="18"/>
          <w:szCs w:val="18"/>
          <w:lang w:val="fr-CH"/>
        </w:rPr>
        <w:tab/>
        <w:t xml:space="preserve"> </w:t>
      </w:r>
      <w:r w:rsidR="00BC0688" w:rsidRPr="00DF345D">
        <w:rPr>
          <w:b/>
          <w:bCs/>
          <w:color w:val="FF0000"/>
          <w:lang w:val="fr-CH"/>
        </w:rPr>
        <w:t>27.-</w:t>
      </w:r>
    </w:p>
    <w:p w14:paraId="11ED06C2" w14:textId="4941D93F" w:rsidR="007E526F" w:rsidRPr="00DF345D" w:rsidRDefault="00432F38" w:rsidP="00432F38">
      <w:pPr>
        <w:spacing w:after="0"/>
        <w:jc w:val="center"/>
        <w:rPr>
          <w:b/>
          <w:bCs/>
          <w:color w:val="FF0000"/>
          <w:sz w:val="36"/>
          <w:szCs w:val="36"/>
          <w:u w:val="single"/>
          <w:lang w:val="fr-CH"/>
        </w:rPr>
      </w:pPr>
      <w:r w:rsidRPr="00DF345D">
        <w:rPr>
          <w:b/>
          <w:bCs/>
          <w:color w:val="FF0000"/>
          <w:sz w:val="36"/>
          <w:szCs w:val="36"/>
          <w:u w:val="single"/>
          <w:lang w:val="fr-CH"/>
        </w:rPr>
        <w:lastRenderedPageBreak/>
        <w:t>L</w:t>
      </w:r>
      <w:r w:rsidR="008A64E2" w:rsidRPr="00DF345D">
        <w:rPr>
          <w:b/>
          <w:bCs/>
          <w:color w:val="FF0000"/>
          <w:sz w:val="36"/>
          <w:szCs w:val="36"/>
          <w:u w:val="single"/>
          <w:lang w:val="fr-CH"/>
        </w:rPr>
        <w:t>ES PETITES FAIM</w:t>
      </w:r>
    </w:p>
    <w:p w14:paraId="47DA4B6C" w14:textId="77777777" w:rsidR="00432F38" w:rsidRPr="00DF345D" w:rsidRDefault="00432F38" w:rsidP="00432F38">
      <w:pPr>
        <w:spacing w:after="0"/>
        <w:rPr>
          <w:b/>
          <w:bCs/>
          <w:color w:val="FF0000"/>
          <w:sz w:val="28"/>
          <w:szCs w:val="28"/>
          <w:u w:val="single"/>
          <w:lang w:val="fr-CH"/>
        </w:rPr>
      </w:pPr>
    </w:p>
    <w:p w14:paraId="79C9AC63" w14:textId="46E7792D" w:rsidR="00432F38" w:rsidRPr="00DF345D" w:rsidRDefault="00432F38" w:rsidP="00432F38">
      <w:pPr>
        <w:spacing w:after="0"/>
        <w:rPr>
          <w:b/>
          <w:bCs/>
          <w:color w:val="FF0000"/>
          <w:sz w:val="24"/>
          <w:szCs w:val="24"/>
          <w:lang w:val="fr-FR"/>
        </w:rPr>
      </w:pPr>
      <w:r w:rsidRPr="00DF345D">
        <w:rPr>
          <w:b/>
          <w:bCs/>
          <w:color w:val="FF0000"/>
          <w:sz w:val="24"/>
          <w:szCs w:val="24"/>
          <w:lang w:val="fr-FR"/>
        </w:rPr>
        <w:tab/>
      </w:r>
      <w:r w:rsidRPr="00DF345D">
        <w:rPr>
          <w:b/>
          <w:bCs/>
          <w:color w:val="FF0000"/>
          <w:sz w:val="24"/>
          <w:szCs w:val="24"/>
          <w:lang w:val="fr-FR"/>
        </w:rPr>
        <w:tab/>
      </w:r>
      <w:r w:rsidRPr="00DF345D">
        <w:rPr>
          <w:b/>
          <w:bCs/>
          <w:color w:val="FF0000"/>
          <w:sz w:val="24"/>
          <w:szCs w:val="24"/>
          <w:lang w:val="fr-FR"/>
        </w:rPr>
        <w:tab/>
      </w:r>
      <w:r w:rsidRPr="00DF345D">
        <w:rPr>
          <w:b/>
          <w:bCs/>
          <w:color w:val="FF0000"/>
          <w:sz w:val="24"/>
          <w:szCs w:val="24"/>
          <w:lang w:val="fr-FR"/>
        </w:rPr>
        <w:tab/>
      </w:r>
      <w:r w:rsidRPr="00DF345D">
        <w:rPr>
          <w:b/>
          <w:bCs/>
          <w:color w:val="FF0000"/>
          <w:sz w:val="24"/>
          <w:szCs w:val="24"/>
          <w:lang w:val="fr-FR"/>
        </w:rPr>
        <w:tab/>
      </w:r>
      <w:r w:rsidRPr="00DF345D">
        <w:rPr>
          <w:b/>
          <w:bCs/>
          <w:color w:val="FF0000"/>
          <w:sz w:val="24"/>
          <w:szCs w:val="24"/>
          <w:lang w:val="fr-FR"/>
        </w:rPr>
        <w:tab/>
      </w:r>
      <w:r w:rsidRPr="00DF345D">
        <w:rPr>
          <w:b/>
          <w:bCs/>
          <w:color w:val="FF0000"/>
          <w:sz w:val="24"/>
          <w:szCs w:val="24"/>
          <w:lang w:val="fr-FR"/>
        </w:rPr>
        <w:tab/>
      </w:r>
      <w:r w:rsidRPr="00DF345D">
        <w:rPr>
          <w:b/>
          <w:bCs/>
          <w:color w:val="FF0000"/>
          <w:sz w:val="24"/>
          <w:szCs w:val="24"/>
          <w:lang w:val="fr-FR"/>
        </w:rPr>
        <w:tab/>
      </w:r>
      <w:r w:rsidRPr="00DF345D">
        <w:rPr>
          <w:b/>
          <w:bCs/>
          <w:color w:val="FF0000"/>
          <w:sz w:val="24"/>
          <w:szCs w:val="24"/>
          <w:lang w:val="fr-FR"/>
        </w:rPr>
        <w:tab/>
        <w:t>Petite</w:t>
      </w:r>
      <w:r w:rsidRPr="00DF345D">
        <w:rPr>
          <w:b/>
          <w:bCs/>
          <w:color w:val="FF0000"/>
          <w:sz w:val="24"/>
          <w:szCs w:val="24"/>
          <w:lang w:val="fr-FR"/>
        </w:rPr>
        <w:tab/>
      </w:r>
      <w:r w:rsidRPr="00DF345D">
        <w:rPr>
          <w:b/>
          <w:bCs/>
          <w:color w:val="FF0000"/>
          <w:sz w:val="24"/>
          <w:szCs w:val="24"/>
          <w:lang w:val="fr-FR"/>
        </w:rPr>
        <w:tab/>
      </w:r>
      <w:r w:rsidRPr="00DF345D">
        <w:rPr>
          <w:b/>
          <w:bCs/>
          <w:color w:val="FF0000"/>
          <w:sz w:val="24"/>
          <w:szCs w:val="24"/>
          <w:lang w:val="fr-FR"/>
        </w:rPr>
        <w:tab/>
        <w:t>Grande</w:t>
      </w:r>
    </w:p>
    <w:p w14:paraId="1701FDBF" w14:textId="326940CD" w:rsidR="002E041A" w:rsidRPr="00DF345D" w:rsidRDefault="00432F38" w:rsidP="00432F38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lang w:val="fr-FR"/>
        </w:rPr>
        <w:t xml:space="preserve">Salade verte </w:t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</w:r>
      <w:r w:rsidR="00C737D9" w:rsidRPr="00DF345D">
        <w:rPr>
          <w:b/>
          <w:bCs/>
          <w:color w:val="FF0000"/>
          <w:lang w:val="fr-FR"/>
        </w:rPr>
        <w:t xml:space="preserve"> </w:t>
      </w:r>
      <w:r w:rsidR="002E041A" w:rsidRPr="00DF345D">
        <w:rPr>
          <w:b/>
          <w:bCs/>
          <w:color w:val="FF0000"/>
          <w:lang w:val="fr-FR"/>
        </w:rPr>
        <w:t>7.50.-</w:t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  <w:t>10.50.-</w:t>
      </w:r>
      <w:r w:rsidRPr="00DF345D">
        <w:rPr>
          <w:b/>
          <w:bCs/>
          <w:color w:val="FF0000"/>
          <w:lang w:val="fr-FR"/>
        </w:rPr>
        <w:tab/>
      </w:r>
    </w:p>
    <w:p w14:paraId="6AE0E90B" w14:textId="0AE7C19B" w:rsidR="00432F38" w:rsidRPr="00DF345D" w:rsidRDefault="00432F38" w:rsidP="00432F38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lang w:val="fr-FR"/>
        </w:rPr>
        <w:t>Salade mêlée</w:t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</w:r>
      <w:r w:rsidR="00C737D9" w:rsidRPr="00DF345D">
        <w:rPr>
          <w:b/>
          <w:bCs/>
          <w:color w:val="FF0000"/>
          <w:lang w:val="fr-FR"/>
        </w:rPr>
        <w:t xml:space="preserve"> </w:t>
      </w:r>
      <w:r w:rsidR="002E041A" w:rsidRPr="00DF345D">
        <w:rPr>
          <w:b/>
          <w:bCs/>
          <w:color w:val="FF0000"/>
          <w:lang w:val="fr-FR"/>
        </w:rPr>
        <w:t>8.50.-</w:t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</w:r>
      <w:r w:rsidR="002E041A" w:rsidRPr="00DF345D">
        <w:rPr>
          <w:b/>
          <w:bCs/>
          <w:color w:val="FF0000"/>
          <w:lang w:val="fr-FR"/>
        </w:rPr>
        <w:tab/>
        <w:t>13.50.-</w:t>
      </w:r>
    </w:p>
    <w:p w14:paraId="2F445E42" w14:textId="77777777" w:rsidR="00674B66" w:rsidRPr="00DF345D" w:rsidRDefault="00674B66" w:rsidP="00432F38">
      <w:pPr>
        <w:spacing w:after="0"/>
        <w:rPr>
          <w:b/>
          <w:bCs/>
          <w:color w:val="FF0000"/>
          <w:lang w:val="fr-FR"/>
        </w:rPr>
      </w:pPr>
    </w:p>
    <w:p w14:paraId="479F3F9B" w14:textId="77777777" w:rsidR="001077F0" w:rsidRPr="00DF345D" w:rsidRDefault="00A1653D" w:rsidP="00432F38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lang w:val="fr-FR"/>
        </w:rPr>
        <w:t>Œuf Bénédicte Jambon</w:t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  <w:t xml:space="preserve"> 22.-</w:t>
      </w:r>
      <w:r w:rsidR="001077F0" w:rsidRPr="00DF345D">
        <w:rPr>
          <w:b/>
          <w:bCs/>
          <w:color w:val="FF0000"/>
          <w:lang w:val="fr-FR"/>
        </w:rPr>
        <w:tab/>
      </w:r>
    </w:p>
    <w:p w14:paraId="14FB2B1C" w14:textId="21FB7AB5" w:rsidR="00A1653D" w:rsidRPr="00DF345D" w:rsidRDefault="00A1653D" w:rsidP="00432F38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sz w:val="18"/>
          <w:szCs w:val="18"/>
          <w:lang w:val="fr-FR"/>
        </w:rPr>
        <w:t>Tranche de Pain, Jambon, lard, Œuf poché,</w:t>
      </w:r>
    </w:p>
    <w:p w14:paraId="72B6FB76" w14:textId="146468E5" w:rsidR="00A1653D" w:rsidRPr="00DF345D" w:rsidRDefault="00A1653D" w:rsidP="00432F38">
      <w:pPr>
        <w:spacing w:after="0"/>
        <w:rPr>
          <w:b/>
          <w:bCs/>
          <w:color w:val="FF0000"/>
          <w:sz w:val="18"/>
          <w:szCs w:val="18"/>
          <w:lang w:val="fr-FR"/>
        </w:rPr>
      </w:pPr>
      <w:r w:rsidRPr="00DF345D">
        <w:rPr>
          <w:b/>
          <w:bCs/>
          <w:color w:val="FF0000"/>
          <w:sz w:val="18"/>
          <w:szCs w:val="18"/>
          <w:lang w:val="fr-FR"/>
        </w:rPr>
        <w:t xml:space="preserve">Sauce hollandaise, Persil, Ciboulette </w:t>
      </w:r>
    </w:p>
    <w:p w14:paraId="6F8B3CE8" w14:textId="77777777" w:rsidR="00A1653D" w:rsidRPr="00DF345D" w:rsidRDefault="00A1653D" w:rsidP="00432F38">
      <w:pPr>
        <w:spacing w:after="0"/>
        <w:rPr>
          <w:b/>
          <w:bCs/>
          <w:color w:val="FF0000"/>
          <w:sz w:val="18"/>
          <w:szCs w:val="18"/>
          <w:lang w:val="fr-FR"/>
        </w:rPr>
      </w:pPr>
    </w:p>
    <w:p w14:paraId="5AE0C6E0" w14:textId="7C3A78AE" w:rsidR="00F86968" w:rsidRPr="00DF345D" w:rsidRDefault="00A1653D" w:rsidP="00432F38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lang w:val="fr-FR"/>
        </w:rPr>
        <w:t>Œuf Bénédicte Saumon</w:t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  <w:t>27.-</w:t>
      </w:r>
    </w:p>
    <w:p w14:paraId="624543AC" w14:textId="510802E7" w:rsidR="00A1653D" w:rsidRPr="00DF345D" w:rsidRDefault="00A1653D" w:rsidP="00432F38">
      <w:pPr>
        <w:spacing w:after="0"/>
        <w:rPr>
          <w:b/>
          <w:bCs/>
          <w:color w:val="FF0000"/>
          <w:sz w:val="18"/>
          <w:szCs w:val="18"/>
          <w:lang w:val="fr-FR"/>
        </w:rPr>
      </w:pPr>
      <w:r w:rsidRPr="00DF345D">
        <w:rPr>
          <w:b/>
          <w:bCs/>
          <w:color w:val="FF0000"/>
          <w:sz w:val="18"/>
          <w:szCs w:val="18"/>
          <w:lang w:val="fr-FR"/>
        </w:rPr>
        <w:t>Tranche de Pain, Avocat, Saumon Fumée, œuf poché,</w:t>
      </w:r>
    </w:p>
    <w:p w14:paraId="10A450D2" w14:textId="25E40425" w:rsidR="00A1653D" w:rsidRPr="00DF345D" w:rsidRDefault="00A1653D" w:rsidP="00432F38">
      <w:pPr>
        <w:spacing w:after="0"/>
        <w:rPr>
          <w:b/>
          <w:bCs/>
          <w:color w:val="FF0000"/>
          <w:sz w:val="18"/>
          <w:szCs w:val="18"/>
          <w:lang w:val="fr-FR"/>
        </w:rPr>
      </w:pPr>
      <w:r w:rsidRPr="00DF345D">
        <w:rPr>
          <w:b/>
          <w:bCs/>
          <w:color w:val="FF0000"/>
          <w:sz w:val="18"/>
          <w:szCs w:val="18"/>
          <w:lang w:val="fr-FR"/>
        </w:rPr>
        <w:t>Sauce Hollandaise, Aneth</w:t>
      </w:r>
    </w:p>
    <w:p w14:paraId="0210EE4A" w14:textId="77777777" w:rsidR="00F86968" w:rsidRPr="00DF345D" w:rsidRDefault="00F86968" w:rsidP="00432F38">
      <w:pPr>
        <w:spacing w:after="0"/>
        <w:rPr>
          <w:b/>
          <w:bCs/>
          <w:color w:val="FF0000"/>
          <w:sz w:val="18"/>
          <w:szCs w:val="18"/>
          <w:lang w:val="fr-FR"/>
        </w:rPr>
      </w:pPr>
    </w:p>
    <w:p w14:paraId="2CAA705D" w14:textId="54BD5ABC" w:rsidR="00F86968" w:rsidRPr="00DF345D" w:rsidRDefault="00DF328F" w:rsidP="00432F38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lang w:val="fr-FR"/>
        </w:rPr>
        <w:t>Assiette O</w:t>
      </w:r>
      <w:r w:rsidR="00F86968" w:rsidRPr="00DF345D">
        <w:rPr>
          <w:b/>
          <w:bCs/>
          <w:color w:val="FF0000"/>
          <w:lang w:val="fr-FR"/>
        </w:rPr>
        <w:t xml:space="preserve">’ Tennis </w:t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  <w:t xml:space="preserve">    </w:t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  <w:t xml:space="preserve"> </w:t>
      </w:r>
    </w:p>
    <w:p w14:paraId="4E476782" w14:textId="0303FA4C" w:rsidR="00F86968" w:rsidRPr="00DF345D" w:rsidRDefault="00F86968" w:rsidP="00432F38">
      <w:pPr>
        <w:spacing w:after="0"/>
        <w:rPr>
          <w:b/>
          <w:bCs/>
          <w:color w:val="FF0000"/>
          <w:sz w:val="18"/>
          <w:szCs w:val="18"/>
          <w:lang w:val="fr-FR"/>
        </w:rPr>
      </w:pPr>
      <w:r w:rsidRPr="00DF345D">
        <w:rPr>
          <w:b/>
          <w:bCs/>
          <w:color w:val="FF0000"/>
          <w:sz w:val="18"/>
          <w:szCs w:val="18"/>
          <w:lang w:val="fr-FR"/>
        </w:rPr>
        <w:t xml:space="preserve">Assortiment de charcuterie et </w:t>
      </w:r>
      <w:r w:rsidR="00D56E2F" w:rsidRPr="00DF345D">
        <w:rPr>
          <w:b/>
          <w:bCs/>
          <w:color w:val="FF0000"/>
          <w:sz w:val="18"/>
          <w:szCs w:val="18"/>
          <w:lang w:val="fr-FR"/>
        </w:rPr>
        <w:t>fromages 200g</w:t>
      </w:r>
      <w:r w:rsidR="00D56E2F" w:rsidRPr="00DF345D">
        <w:rPr>
          <w:b/>
          <w:bCs/>
          <w:color w:val="FF0000"/>
          <w:sz w:val="18"/>
          <w:szCs w:val="18"/>
          <w:lang w:val="fr-FR"/>
        </w:rPr>
        <w:tab/>
      </w:r>
      <w:r w:rsidR="00D56E2F" w:rsidRPr="00DF345D">
        <w:rPr>
          <w:b/>
          <w:bCs/>
          <w:color w:val="FF0000"/>
          <w:sz w:val="18"/>
          <w:szCs w:val="18"/>
          <w:lang w:val="fr-FR"/>
        </w:rPr>
        <w:tab/>
      </w:r>
      <w:r w:rsidR="00D56E2F" w:rsidRPr="00DF345D">
        <w:rPr>
          <w:b/>
          <w:bCs/>
          <w:color w:val="FF0000"/>
          <w:sz w:val="18"/>
          <w:szCs w:val="18"/>
          <w:lang w:val="fr-FR"/>
        </w:rPr>
        <w:tab/>
      </w:r>
      <w:r w:rsidR="00D56E2F" w:rsidRPr="00DF345D">
        <w:rPr>
          <w:b/>
          <w:bCs/>
          <w:color w:val="FF0000"/>
          <w:sz w:val="18"/>
          <w:szCs w:val="18"/>
          <w:lang w:val="fr-FR"/>
        </w:rPr>
        <w:tab/>
      </w:r>
      <w:r w:rsidR="00D56E2F" w:rsidRPr="00DF345D">
        <w:rPr>
          <w:b/>
          <w:bCs/>
          <w:color w:val="FF0000"/>
          <w:sz w:val="18"/>
          <w:szCs w:val="18"/>
          <w:lang w:val="fr-FR"/>
        </w:rPr>
        <w:tab/>
      </w:r>
      <w:r w:rsidR="00D56E2F" w:rsidRPr="00DF345D">
        <w:rPr>
          <w:b/>
          <w:bCs/>
          <w:color w:val="FF0000"/>
          <w:sz w:val="18"/>
          <w:szCs w:val="18"/>
          <w:lang w:val="fr-FR"/>
        </w:rPr>
        <w:tab/>
      </w:r>
      <w:r w:rsidR="00D56E2F" w:rsidRPr="00DF345D">
        <w:rPr>
          <w:b/>
          <w:bCs/>
          <w:color w:val="FF0000"/>
          <w:sz w:val="18"/>
          <w:szCs w:val="18"/>
          <w:lang w:val="fr-FR"/>
        </w:rPr>
        <w:tab/>
      </w:r>
      <w:r w:rsidR="00D56E2F" w:rsidRPr="00DF345D">
        <w:rPr>
          <w:b/>
          <w:bCs/>
          <w:color w:val="FF0000"/>
          <w:lang w:val="fr-FR"/>
        </w:rPr>
        <w:t>24.50.-</w:t>
      </w:r>
      <w:r w:rsidRPr="00DF345D">
        <w:rPr>
          <w:b/>
          <w:bCs/>
          <w:color w:val="FF0000"/>
          <w:sz w:val="18"/>
          <w:szCs w:val="18"/>
          <w:lang w:val="fr-FR"/>
        </w:rPr>
        <w:tab/>
      </w:r>
      <w:r w:rsidRPr="00DF345D">
        <w:rPr>
          <w:b/>
          <w:bCs/>
          <w:color w:val="FF0000"/>
          <w:sz w:val="18"/>
          <w:szCs w:val="18"/>
          <w:lang w:val="fr-FR"/>
        </w:rPr>
        <w:tab/>
      </w:r>
      <w:r w:rsidRPr="00DF345D">
        <w:rPr>
          <w:b/>
          <w:bCs/>
          <w:color w:val="FF0000"/>
          <w:sz w:val="18"/>
          <w:szCs w:val="18"/>
          <w:lang w:val="fr-FR"/>
        </w:rPr>
        <w:tab/>
      </w:r>
      <w:r w:rsidRPr="00DF345D">
        <w:rPr>
          <w:b/>
          <w:bCs/>
          <w:color w:val="FF0000"/>
          <w:sz w:val="18"/>
          <w:szCs w:val="18"/>
          <w:lang w:val="fr-FR"/>
        </w:rPr>
        <w:tab/>
      </w:r>
      <w:r w:rsidRPr="00DF345D">
        <w:rPr>
          <w:b/>
          <w:bCs/>
          <w:color w:val="FF0000"/>
          <w:sz w:val="18"/>
          <w:szCs w:val="18"/>
          <w:lang w:val="fr-FR"/>
        </w:rPr>
        <w:tab/>
      </w:r>
      <w:r w:rsidRPr="00DF345D">
        <w:rPr>
          <w:b/>
          <w:bCs/>
          <w:color w:val="FF0000"/>
          <w:sz w:val="18"/>
          <w:szCs w:val="18"/>
          <w:lang w:val="fr-FR"/>
        </w:rPr>
        <w:tab/>
      </w:r>
      <w:r w:rsidRPr="00DF345D">
        <w:rPr>
          <w:b/>
          <w:bCs/>
          <w:color w:val="FF0000"/>
          <w:sz w:val="18"/>
          <w:szCs w:val="18"/>
          <w:lang w:val="fr-FR"/>
        </w:rPr>
        <w:tab/>
      </w:r>
      <w:r w:rsidRPr="00DF345D">
        <w:rPr>
          <w:b/>
          <w:bCs/>
          <w:color w:val="FF0000"/>
          <w:sz w:val="18"/>
          <w:szCs w:val="18"/>
          <w:lang w:val="fr-FR"/>
        </w:rPr>
        <w:tab/>
      </w:r>
    </w:p>
    <w:p w14:paraId="22C997FB" w14:textId="2364D401" w:rsidR="00A1653D" w:rsidRPr="00DF345D" w:rsidRDefault="004C080D" w:rsidP="00432F38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lang w:val="fr-FR"/>
        </w:rPr>
        <w:t xml:space="preserve">Crêpe </w:t>
      </w:r>
      <w:r w:rsidR="00291CA3" w:rsidRPr="00DF345D">
        <w:rPr>
          <w:b/>
          <w:bCs/>
          <w:color w:val="FF0000"/>
          <w:lang w:val="fr-FR"/>
        </w:rPr>
        <w:t xml:space="preserve">au </w:t>
      </w:r>
      <w:r w:rsidRPr="00DF345D">
        <w:rPr>
          <w:b/>
          <w:bCs/>
          <w:color w:val="FF0000"/>
          <w:lang w:val="fr-FR"/>
        </w:rPr>
        <w:t>Sucre</w:t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  <w:t>4.50.-</w:t>
      </w:r>
    </w:p>
    <w:p w14:paraId="655F401F" w14:textId="77777777" w:rsidR="00291CA3" w:rsidRPr="00DF345D" w:rsidRDefault="00291CA3" w:rsidP="00432F38">
      <w:pPr>
        <w:spacing w:after="0"/>
        <w:rPr>
          <w:b/>
          <w:bCs/>
          <w:color w:val="FF0000"/>
          <w:lang w:val="fr-FR"/>
        </w:rPr>
      </w:pPr>
    </w:p>
    <w:p w14:paraId="1B7112C9" w14:textId="554DB946" w:rsidR="004C080D" w:rsidRPr="00DF345D" w:rsidRDefault="00291CA3" w:rsidP="00432F38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lang w:val="fr-FR"/>
        </w:rPr>
        <w:t>Crêpe Sucre Grand- Marnier</w:t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  <w:t>9.80</w:t>
      </w:r>
    </w:p>
    <w:p w14:paraId="4ECDC018" w14:textId="77777777" w:rsidR="00291CA3" w:rsidRPr="00DF345D" w:rsidRDefault="00291CA3" w:rsidP="00432F38">
      <w:pPr>
        <w:spacing w:after="0"/>
        <w:rPr>
          <w:b/>
          <w:bCs/>
          <w:color w:val="FF0000"/>
          <w:lang w:val="fr-FR"/>
        </w:rPr>
      </w:pPr>
    </w:p>
    <w:p w14:paraId="1B7FBE8F" w14:textId="440AD242" w:rsidR="004C080D" w:rsidRPr="00DF345D" w:rsidRDefault="004C080D" w:rsidP="00432F38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lang w:val="fr-FR"/>
        </w:rPr>
        <w:t>Crêpe Nutella</w:t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  <w:t>6.50.-</w:t>
      </w:r>
    </w:p>
    <w:p w14:paraId="4B5B09BF" w14:textId="0C42D248" w:rsidR="004C080D" w:rsidRPr="00DF345D" w:rsidRDefault="004C080D" w:rsidP="00432F38">
      <w:pPr>
        <w:spacing w:after="0"/>
        <w:rPr>
          <w:b/>
          <w:bCs/>
          <w:color w:val="FF0000"/>
          <w:lang w:val="fr-FR"/>
        </w:rPr>
      </w:pPr>
    </w:p>
    <w:p w14:paraId="36613E15" w14:textId="1CEE7580" w:rsidR="004C080D" w:rsidRPr="00DF345D" w:rsidRDefault="004C080D" w:rsidP="00432F38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lang w:val="fr-FR"/>
        </w:rPr>
        <w:t>Crêpe Jambon</w:t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  <w:t>7.-</w:t>
      </w:r>
    </w:p>
    <w:p w14:paraId="5A428B4E" w14:textId="7E91B1DC" w:rsidR="004C080D" w:rsidRPr="00DF345D" w:rsidRDefault="004C080D" w:rsidP="00432F38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lang w:val="fr-FR"/>
        </w:rPr>
        <w:t xml:space="preserve"> </w:t>
      </w:r>
    </w:p>
    <w:p w14:paraId="4A7E6B16" w14:textId="2B7FAACF" w:rsidR="004C080D" w:rsidRPr="00DF345D" w:rsidRDefault="004C080D" w:rsidP="00432F38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lang w:val="fr-FR"/>
        </w:rPr>
        <w:t>Crêpes jambon Fromage</w:t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</w:r>
      <w:r w:rsidR="00291CA3" w:rsidRPr="00DF345D">
        <w:rPr>
          <w:b/>
          <w:bCs/>
          <w:color w:val="FF0000"/>
          <w:lang w:val="fr-FR"/>
        </w:rPr>
        <w:tab/>
        <w:t>8.-</w:t>
      </w:r>
    </w:p>
    <w:p w14:paraId="46BAB9E6" w14:textId="77777777" w:rsidR="004C080D" w:rsidRPr="00DF345D" w:rsidRDefault="004C080D" w:rsidP="00432F38">
      <w:pPr>
        <w:spacing w:after="0"/>
        <w:rPr>
          <w:b/>
          <w:bCs/>
          <w:color w:val="FF0000"/>
          <w:lang w:val="fr-FR"/>
        </w:rPr>
      </w:pPr>
    </w:p>
    <w:p w14:paraId="610EAF75" w14:textId="77777777" w:rsidR="001077F0" w:rsidRPr="00DF345D" w:rsidRDefault="004C080D" w:rsidP="00432F38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lang w:val="fr-FR"/>
        </w:rPr>
        <w:t>Croque-Monsieur</w:t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  <w:t>12.-</w:t>
      </w:r>
      <w:r w:rsidR="001077F0" w:rsidRPr="00DF345D">
        <w:rPr>
          <w:b/>
          <w:bCs/>
          <w:color w:val="FF0000"/>
          <w:lang w:val="fr-FR"/>
        </w:rPr>
        <w:tab/>
      </w:r>
    </w:p>
    <w:p w14:paraId="41873E06" w14:textId="6A552F91" w:rsidR="004C080D" w:rsidRPr="00DF345D" w:rsidRDefault="004C080D" w:rsidP="00432F38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sz w:val="18"/>
          <w:szCs w:val="18"/>
          <w:lang w:val="fr-FR"/>
        </w:rPr>
        <w:t xml:space="preserve">Jambon, Fromage </w:t>
      </w:r>
      <w:r w:rsidR="001077F0" w:rsidRPr="00DF345D">
        <w:rPr>
          <w:b/>
          <w:bCs/>
          <w:color w:val="FF0000"/>
          <w:sz w:val="18"/>
          <w:szCs w:val="18"/>
          <w:lang w:val="fr-FR"/>
        </w:rPr>
        <w:tab/>
      </w:r>
      <w:r w:rsidR="001077F0" w:rsidRPr="00DF345D">
        <w:rPr>
          <w:b/>
          <w:bCs/>
          <w:color w:val="FF0000"/>
          <w:sz w:val="18"/>
          <w:szCs w:val="18"/>
          <w:lang w:val="fr-FR"/>
        </w:rPr>
        <w:tab/>
      </w:r>
      <w:r w:rsidR="001077F0" w:rsidRPr="00DF345D">
        <w:rPr>
          <w:b/>
          <w:bCs/>
          <w:color w:val="FF0000"/>
          <w:sz w:val="18"/>
          <w:szCs w:val="18"/>
          <w:lang w:val="fr-FR"/>
        </w:rPr>
        <w:tab/>
      </w:r>
      <w:r w:rsidR="001077F0" w:rsidRPr="00DF345D">
        <w:rPr>
          <w:b/>
          <w:bCs/>
          <w:color w:val="FF0000"/>
          <w:sz w:val="18"/>
          <w:szCs w:val="18"/>
          <w:lang w:val="fr-FR"/>
        </w:rPr>
        <w:tab/>
      </w:r>
      <w:r w:rsidR="001077F0" w:rsidRPr="00DF345D">
        <w:rPr>
          <w:b/>
          <w:bCs/>
          <w:color w:val="FF0000"/>
          <w:sz w:val="18"/>
          <w:szCs w:val="18"/>
          <w:lang w:val="fr-FR"/>
        </w:rPr>
        <w:tab/>
      </w:r>
      <w:r w:rsidR="001077F0" w:rsidRPr="00DF345D">
        <w:rPr>
          <w:b/>
          <w:bCs/>
          <w:color w:val="FF0000"/>
          <w:sz w:val="18"/>
          <w:szCs w:val="18"/>
          <w:lang w:val="fr-FR"/>
        </w:rPr>
        <w:tab/>
      </w:r>
      <w:r w:rsidR="001077F0" w:rsidRPr="00DF345D">
        <w:rPr>
          <w:b/>
          <w:bCs/>
          <w:color w:val="FF0000"/>
          <w:sz w:val="18"/>
          <w:szCs w:val="18"/>
          <w:lang w:val="fr-FR"/>
        </w:rPr>
        <w:tab/>
      </w:r>
      <w:r w:rsidR="001077F0" w:rsidRPr="00DF345D">
        <w:rPr>
          <w:b/>
          <w:bCs/>
          <w:color w:val="FF0000"/>
          <w:sz w:val="18"/>
          <w:szCs w:val="18"/>
          <w:lang w:val="fr-FR"/>
        </w:rPr>
        <w:tab/>
      </w:r>
      <w:r w:rsidR="001077F0" w:rsidRPr="00DF345D">
        <w:rPr>
          <w:b/>
          <w:bCs/>
          <w:color w:val="FF0000"/>
          <w:sz w:val="18"/>
          <w:szCs w:val="18"/>
          <w:lang w:val="fr-FR"/>
        </w:rPr>
        <w:tab/>
      </w:r>
    </w:p>
    <w:p w14:paraId="7A8FDC59" w14:textId="77777777" w:rsidR="004C080D" w:rsidRPr="00DF345D" w:rsidRDefault="004C080D" w:rsidP="00432F38">
      <w:pPr>
        <w:spacing w:after="0"/>
        <w:rPr>
          <w:b/>
          <w:bCs/>
          <w:color w:val="FF0000"/>
          <w:sz w:val="18"/>
          <w:szCs w:val="18"/>
          <w:lang w:val="fr-FR"/>
        </w:rPr>
      </w:pPr>
    </w:p>
    <w:p w14:paraId="09D224DA" w14:textId="78068B93" w:rsidR="004C080D" w:rsidRPr="00DF345D" w:rsidRDefault="004C080D" w:rsidP="00432F38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lang w:val="fr-FR"/>
        </w:rPr>
        <w:t>Croque Fromage</w:t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  <w:t>10.-</w:t>
      </w:r>
    </w:p>
    <w:p w14:paraId="71494E57" w14:textId="77777777" w:rsidR="004C080D" w:rsidRPr="00DF345D" w:rsidRDefault="004C080D" w:rsidP="00432F38">
      <w:pPr>
        <w:spacing w:after="0"/>
        <w:rPr>
          <w:b/>
          <w:bCs/>
          <w:color w:val="FF0000"/>
          <w:lang w:val="fr-FR"/>
        </w:rPr>
      </w:pPr>
    </w:p>
    <w:p w14:paraId="0C1A88D0" w14:textId="4BBCEDF9" w:rsidR="004C080D" w:rsidRPr="00DF345D" w:rsidRDefault="004C080D" w:rsidP="00432F38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lang w:val="fr-FR"/>
        </w:rPr>
        <w:t>Croque O’ Tennis</w:t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  <w:t>14.-</w:t>
      </w:r>
    </w:p>
    <w:p w14:paraId="129E80B0" w14:textId="5FF5C8FF" w:rsidR="004C080D" w:rsidRPr="00DF345D" w:rsidRDefault="004C080D" w:rsidP="00432F38">
      <w:pPr>
        <w:spacing w:after="0"/>
        <w:rPr>
          <w:b/>
          <w:bCs/>
          <w:color w:val="FF0000"/>
          <w:sz w:val="18"/>
          <w:szCs w:val="18"/>
          <w:lang w:val="fr-FR"/>
        </w:rPr>
      </w:pPr>
      <w:r w:rsidRPr="00DF345D">
        <w:rPr>
          <w:b/>
          <w:bCs/>
          <w:color w:val="FF0000"/>
          <w:sz w:val="18"/>
          <w:szCs w:val="18"/>
          <w:lang w:val="fr-FR"/>
        </w:rPr>
        <w:t>Jambon, Fromage, Œuf</w:t>
      </w:r>
    </w:p>
    <w:p w14:paraId="1363623A" w14:textId="77777777" w:rsidR="004C080D" w:rsidRPr="00DF345D" w:rsidRDefault="004C080D" w:rsidP="00432F38">
      <w:pPr>
        <w:spacing w:after="0"/>
        <w:rPr>
          <w:b/>
          <w:bCs/>
          <w:color w:val="FF0000"/>
          <w:sz w:val="18"/>
          <w:szCs w:val="18"/>
          <w:lang w:val="fr-FR"/>
        </w:rPr>
      </w:pPr>
    </w:p>
    <w:p w14:paraId="18AD6F77" w14:textId="54DEF74A" w:rsidR="004C080D" w:rsidRPr="00DF345D" w:rsidRDefault="004C080D" w:rsidP="00432F38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lang w:val="fr-FR"/>
        </w:rPr>
        <w:t>Hot Dog</w:t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  <w:t>7.50.-</w:t>
      </w:r>
    </w:p>
    <w:p w14:paraId="575DB9C6" w14:textId="77777777" w:rsidR="004C080D" w:rsidRPr="00DF345D" w:rsidRDefault="004C080D" w:rsidP="00432F38">
      <w:pPr>
        <w:spacing w:after="0"/>
        <w:rPr>
          <w:b/>
          <w:bCs/>
          <w:color w:val="FF0000"/>
          <w:lang w:val="fr-FR"/>
        </w:rPr>
      </w:pPr>
    </w:p>
    <w:p w14:paraId="1D0F8C03" w14:textId="227ED6A3" w:rsidR="004C080D" w:rsidRPr="00DF345D" w:rsidRDefault="004C080D" w:rsidP="00432F38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lang w:val="fr-FR"/>
        </w:rPr>
        <w:t>Hamburger</w:t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  <w:t>10.50.-</w:t>
      </w:r>
    </w:p>
    <w:p w14:paraId="37FD9EE6" w14:textId="77777777" w:rsidR="004C080D" w:rsidRPr="00DF345D" w:rsidRDefault="004C080D" w:rsidP="00432F38">
      <w:pPr>
        <w:spacing w:after="0"/>
        <w:rPr>
          <w:b/>
          <w:bCs/>
          <w:color w:val="FF0000"/>
          <w:lang w:val="fr-FR"/>
        </w:rPr>
      </w:pPr>
    </w:p>
    <w:p w14:paraId="0F3B31D8" w14:textId="26344FCB" w:rsidR="004C080D" w:rsidRPr="00DF345D" w:rsidRDefault="004C080D" w:rsidP="00432F38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lang w:val="fr-FR"/>
        </w:rPr>
        <w:t>Cheeseburger</w:t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  <w:t>14.50.-</w:t>
      </w:r>
    </w:p>
    <w:p w14:paraId="0D447127" w14:textId="77777777" w:rsidR="004C080D" w:rsidRPr="00DF345D" w:rsidRDefault="004C080D" w:rsidP="00432F38">
      <w:pPr>
        <w:spacing w:after="0"/>
        <w:rPr>
          <w:b/>
          <w:bCs/>
          <w:color w:val="FF0000"/>
          <w:lang w:val="fr-FR"/>
        </w:rPr>
      </w:pPr>
    </w:p>
    <w:p w14:paraId="0710C518" w14:textId="77777777" w:rsidR="004C080D" w:rsidRPr="00DF345D" w:rsidRDefault="004C080D" w:rsidP="00432F38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lang w:val="fr-FR"/>
        </w:rPr>
        <w:t xml:space="preserve">Portion de Frites </w:t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  <w:t>Petite</w:t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  <w:t>Grande</w:t>
      </w:r>
    </w:p>
    <w:p w14:paraId="418AD3DE" w14:textId="1102403C" w:rsidR="004C080D" w:rsidRPr="00DF345D" w:rsidRDefault="001077F0" w:rsidP="00432F38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  <w:t xml:space="preserve">   6.-</w:t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</w:r>
      <w:r w:rsidRPr="00DF345D">
        <w:rPr>
          <w:b/>
          <w:bCs/>
          <w:color w:val="FF0000"/>
          <w:lang w:val="fr-FR"/>
        </w:rPr>
        <w:tab/>
        <w:t xml:space="preserve">   10.-</w:t>
      </w:r>
    </w:p>
    <w:p w14:paraId="30E22333" w14:textId="77777777" w:rsidR="004C080D" w:rsidRPr="00DF345D" w:rsidRDefault="004C080D" w:rsidP="00432F38">
      <w:pPr>
        <w:spacing w:after="0"/>
        <w:rPr>
          <w:b/>
          <w:bCs/>
          <w:color w:val="FF0000"/>
          <w:lang w:val="fr-FR"/>
        </w:rPr>
      </w:pPr>
    </w:p>
    <w:p w14:paraId="70CAD956" w14:textId="6890BEE2" w:rsidR="004C080D" w:rsidRPr="00DF345D" w:rsidRDefault="004C080D" w:rsidP="004C080D">
      <w:pPr>
        <w:spacing w:after="0"/>
        <w:jc w:val="center"/>
        <w:rPr>
          <w:b/>
          <w:bCs/>
          <w:color w:val="FF0000"/>
          <w:lang w:val="fr-FR"/>
        </w:rPr>
      </w:pPr>
    </w:p>
    <w:p w14:paraId="63AFD189" w14:textId="27ACEF2A" w:rsidR="004C080D" w:rsidRPr="00DF345D" w:rsidRDefault="004C080D" w:rsidP="00704DD4">
      <w:pPr>
        <w:spacing w:after="0"/>
        <w:jc w:val="center"/>
        <w:rPr>
          <w:b/>
          <w:bCs/>
          <w:color w:val="FF0000"/>
          <w:sz w:val="28"/>
          <w:szCs w:val="28"/>
          <w:u w:val="single"/>
          <w:lang w:val="fr-FR"/>
        </w:rPr>
      </w:pPr>
      <w:r w:rsidRPr="00DF345D">
        <w:rPr>
          <w:b/>
          <w:bCs/>
          <w:color w:val="FF0000"/>
          <w:sz w:val="28"/>
          <w:szCs w:val="28"/>
          <w:u w:val="single"/>
          <w:lang w:val="fr-FR"/>
        </w:rPr>
        <w:t>Nos Sandwich</w:t>
      </w:r>
    </w:p>
    <w:p w14:paraId="435D5AB5" w14:textId="77777777" w:rsidR="001077F0" w:rsidRPr="00DF345D" w:rsidRDefault="001077F0" w:rsidP="004C080D">
      <w:pPr>
        <w:spacing w:after="0"/>
        <w:jc w:val="center"/>
        <w:rPr>
          <w:b/>
          <w:bCs/>
          <w:color w:val="FF0000"/>
          <w:sz w:val="28"/>
          <w:szCs w:val="28"/>
          <w:u w:val="single"/>
          <w:lang w:val="fr-FR"/>
        </w:rPr>
      </w:pPr>
    </w:p>
    <w:p w14:paraId="4EC414AA" w14:textId="5936AAD0" w:rsidR="00704DD4" w:rsidRPr="00DF345D" w:rsidRDefault="004C080D" w:rsidP="00432F38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lang w:val="fr-FR"/>
        </w:rPr>
        <w:t>Jambon</w:t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0057EA" w:rsidRPr="00DF345D">
        <w:rPr>
          <w:b/>
          <w:bCs/>
          <w:color w:val="FF0000"/>
          <w:lang w:val="fr-FR"/>
        </w:rPr>
        <w:t>7.-</w:t>
      </w:r>
    </w:p>
    <w:p w14:paraId="2E28251E" w14:textId="4AA5E45D" w:rsidR="00704DD4" w:rsidRPr="00DF345D" w:rsidRDefault="004C080D" w:rsidP="00432F38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lang w:val="fr-FR"/>
        </w:rPr>
        <w:t>Jambon – Fromage</w:t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0057EA" w:rsidRPr="00DF345D">
        <w:rPr>
          <w:b/>
          <w:bCs/>
          <w:color w:val="FF0000"/>
          <w:lang w:val="fr-FR"/>
        </w:rPr>
        <w:t>8.50.-</w:t>
      </w:r>
    </w:p>
    <w:p w14:paraId="6860C319" w14:textId="7BD74D31" w:rsidR="004C080D" w:rsidRPr="00DF345D" w:rsidRDefault="004C080D" w:rsidP="00432F38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lang w:val="fr-FR"/>
        </w:rPr>
        <w:t>Salami</w:t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0057EA" w:rsidRPr="00DF345D">
        <w:rPr>
          <w:b/>
          <w:bCs/>
          <w:color w:val="FF0000"/>
          <w:lang w:val="fr-FR"/>
        </w:rPr>
        <w:t>7.-</w:t>
      </w:r>
    </w:p>
    <w:p w14:paraId="639EE39E" w14:textId="1B31506C" w:rsidR="00432F38" w:rsidRPr="00DF345D" w:rsidRDefault="004C080D" w:rsidP="00432F38">
      <w:pPr>
        <w:spacing w:after="0"/>
        <w:rPr>
          <w:b/>
          <w:bCs/>
          <w:color w:val="FF0000"/>
          <w:lang w:val="fr-FR"/>
        </w:rPr>
      </w:pPr>
      <w:r w:rsidRPr="00DF345D">
        <w:rPr>
          <w:b/>
          <w:bCs/>
          <w:color w:val="FF0000"/>
          <w:lang w:val="fr-FR"/>
        </w:rPr>
        <w:t>Thon</w:t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1077F0" w:rsidRPr="00DF345D">
        <w:rPr>
          <w:b/>
          <w:bCs/>
          <w:color w:val="FF0000"/>
          <w:lang w:val="fr-FR"/>
        </w:rPr>
        <w:tab/>
      </w:r>
      <w:r w:rsidR="000057EA" w:rsidRPr="00DF345D">
        <w:rPr>
          <w:b/>
          <w:bCs/>
          <w:color w:val="FF0000"/>
          <w:lang w:val="fr-FR"/>
        </w:rPr>
        <w:t>6</w:t>
      </w:r>
      <w:r w:rsidR="00704DD4" w:rsidRPr="00DF345D">
        <w:rPr>
          <w:b/>
          <w:bCs/>
          <w:color w:val="FF0000"/>
          <w:lang w:val="fr-FR"/>
        </w:rPr>
        <w:t>.50.-</w:t>
      </w:r>
    </w:p>
    <w:p w14:paraId="2674713A" w14:textId="77777777" w:rsidR="007E526F" w:rsidRPr="00DF345D" w:rsidRDefault="007E526F" w:rsidP="00432F38">
      <w:pPr>
        <w:spacing w:after="0"/>
        <w:ind w:left="720" w:hanging="720"/>
        <w:jc w:val="center"/>
        <w:rPr>
          <w:b/>
          <w:bCs/>
          <w:color w:val="FF0000"/>
          <w:lang w:val="fr-FR"/>
        </w:rPr>
      </w:pPr>
    </w:p>
    <w:p w14:paraId="011AC652" w14:textId="54C86FE5" w:rsidR="00601DED" w:rsidRPr="00DF345D" w:rsidRDefault="004958C6" w:rsidP="003D7CA5">
      <w:pPr>
        <w:spacing w:after="0"/>
        <w:jc w:val="center"/>
        <w:rPr>
          <w:b/>
          <w:bCs/>
          <w:color w:val="FF0000"/>
          <w:sz w:val="36"/>
          <w:szCs w:val="36"/>
          <w:u w:val="single"/>
          <w:lang w:val="fr-CH"/>
        </w:rPr>
      </w:pPr>
      <w:r w:rsidRPr="00DF345D">
        <w:rPr>
          <w:b/>
          <w:bCs/>
          <w:color w:val="FF0000"/>
          <w:sz w:val="36"/>
          <w:szCs w:val="36"/>
          <w:u w:val="single"/>
          <w:lang w:val="fr-CH"/>
        </w:rPr>
        <w:t>C</w:t>
      </w:r>
      <w:r w:rsidR="008A64E2" w:rsidRPr="00DF345D">
        <w:rPr>
          <w:b/>
          <w:bCs/>
          <w:color w:val="FF0000"/>
          <w:sz w:val="36"/>
          <w:szCs w:val="36"/>
          <w:u w:val="single"/>
          <w:lang w:val="fr-CH"/>
        </w:rPr>
        <w:t>ARTE DES BOISSONS</w:t>
      </w:r>
    </w:p>
    <w:p w14:paraId="77E6D251" w14:textId="77777777" w:rsidR="00F70610" w:rsidRPr="00DF345D" w:rsidRDefault="00F70610" w:rsidP="003D7CA5">
      <w:pPr>
        <w:spacing w:after="0"/>
        <w:jc w:val="center"/>
        <w:rPr>
          <w:b/>
          <w:bCs/>
          <w:color w:val="FF0000"/>
          <w:lang w:val="fr-CH"/>
        </w:rPr>
      </w:pPr>
    </w:p>
    <w:p w14:paraId="49D38F40" w14:textId="542B6FB4" w:rsidR="00A959A1" w:rsidRPr="00DF345D" w:rsidRDefault="00A959A1" w:rsidP="004958C6">
      <w:pPr>
        <w:spacing w:after="0"/>
        <w:rPr>
          <w:b/>
          <w:bCs/>
          <w:color w:val="FF0000"/>
          <w:sz w:val="24"/>
          <w:szCs w:val="24"/>
          <w:u w:val="single"/>
          <w:lang w:val="fr-CH"/>
        </w:rPr>
      </w:pPr>
      <w:r w:rsidRPr="00DF345D">
        <w:rPr>
          <w:b/>
          <w:bCs/>
          <w:color w:val="FF0000"/>
          <w:sz w:val="24"/>
          <w:szCs w:val="24"/>
          <w:u w:val="single"/>
          <w:lang w:val="fr-CH"/>
        </w:rPr>
        <w:t>Boisons Chaude</w:t>
      </w:r>
    </w:p>
    <w:p w14:paraId="61D826AC" w14:textId="77777777" w:rsidR="00F70610" w:rsidRPr="00DF345D" w:rsidRDefault="00F70610" w:rsidP="004958C6">
      <w:pPr>
        <w:spacing w:after="0"/>
        <w:rPr>
          <w:b/>
          <w:bCs/>
          <w:color w:val="FF0000"/>
          <w:sz w:val="24"/>
          <w:szCs w:val="24"/>
          <w:u w:val="single"/>
          <w:lang w:val="fr-CH"/>
        </w:rPr>
      </w:pPr>
    </w:p>
    <w:p w14:paraId="7923BF49" w14:textId="433B3B91" w:rsidR="00A959A1" w:rsidRPr="00DF345D" w:rsidRDefault="00A959A1" w:rsidP="004958C6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Café</w:t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>3.60.-</w:t>
      </w:r>
    </w:p>
    <w:p w14:paraId="01E304C0" w14:textId="74EB62B0" w:rsidR="00A959A1" w:rsidRPr="00DF345D" w:rsidRDefault="00A959A1" w:rsidP="004958C6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Expresso / Ristretto</w:t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>3.60.-</w:t>
      </w:r>
    </w:p>
    <w:p w14:paraId="5EAB0749" w14:textId="1A89E41B" w:rsidR="00A959A1" w:rsidRPr="00DF345D" w:rsidRDefault="00A959A1" w:rsidP="004958C6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Renverser</w:t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>4.20.-</w:t>
      </w:r>
    </w:p>
    <w:p w14:paraId="2ABAF3E4" w14:textId="3C27B764" w:rsidR="00A959A1" w:rsidRPr="00DF345D" w:rsidRDefault="00A959A1" w:rsidP="004958C6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Café O’Tennis (</w:t>
      </w:r>
      <w:r w:rsidRPr="00DF345D">
        <w:rPr>
          <w:b/>
          <w:bCs/>
          <w:color w:val="FF0000"/>
          <w:sz w:val="18"/>
          <w:szCs w:val="18"/>
          <w:lang w:val="fr-CH"/>
        </w:rPr>
        <w:t>Abricotine ou Williamine, Crème Chantilly</w:t>
      </w:r>
      <w:r w:rsidRPr="00DF345D">
        <w:rPr>
          <w:b/>
          <w:bCs/>
          <w:color w:val="FF0000"/>
          <w:lang w:val="fr-CH"/>
        </w:rPr>
        <w:t>)</w:t>
      </w:r>
      <w:r w:rsidR="00B30975" w:rsidRPr="00DF345D">
        <w:rPr>
          <w:b/>
          <w:bCs/>
          <w:color w:val="FF0000"/>
          <w:lang w:val="fr-CH"/>
        </w:rPr>
        <w:tab/>
      </w:r>
      <w:r w:rsidR="00B30975" w:rsidRPr="00DF345D">
        <w:rPr>
          <w:b/>
          <w:bCs/>
          <w:color w:val="FF0000"/>
          <w:lang w:val="fr-CH"/>
        </w:rPr>
        <w:tab/>
      </w:r>
      <w:r w:rsidR="00B30975" w:rsidRPr="00DF345D">
        <w:rPr>
          <w:b/>
          <w:bCs/>
          <w:color w:val="FF0000"/>
          <w:lang w:val="fr-CH"/>
        </w:rPr>
        <w:tab/>
      </w:r>
      <w:r w:rsidR="00B30975" w:rsidRPr="00DF345D">
        <w:rPr>
          <w:b/>
          <w:bCs/>
          <w:color w:val="FF0000"/>
          <w:lang w:val="fr-CH"/>
        </w:rPr>
        <w:tab/>
      </w:r>
      <w:r w:rsidR="00B30975" w:rsidRPr="00DF345D">
        <w:rPr>
          <w:b/>
          <w:bCs/>
          <w:color w:val="FF0000"/>
          <w:lang w:val="fr-CH"/>
        </w:rPr>
        <w:tab/>
      </w:r>
      <w:r w:rsidR="00B30975" w:rsidRPr="00DF345D">
        <w:rPr>
          <w:b/>
          <w:bCs/>
          <w:color w:val="FF0000"/>
          <w:lang w:val="fr-CH"/>
        </w:rPr>
        <w:tab/>
        <w:t>6.-</w:t>
      </w:r>
      <w:r w:rsidRPr="00DF345D">
        <w:rPr>
          <w:b/>
          <w:bCs/>
          <w:color w:val="FF0000"/>
          <w:lang w:val="fr-CH"/>
        </w:rPr>
        <w:t>Chocolat Chaud</w:t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>3.90.-</w:t>
      </w:r>
    </w:p>
    <w:p w14:paraId="06FFFF8B" w14:textId="2EE0682B" w:rsidR="00A959A1" w:rsidRPr="00DF345D" w:rsidRDefault="00A959A1" w:rsidP="004958C6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 xml:space="preserve">Ovomaltine </w:t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>3.90.-</w:t>
      </w:r>
    </w:p>
    <w:p w14:paraId="2E19058E" w14:textId="77777777" w:rsidR="00A959A1" w:rsidRPr="00DF345D" w:rsidRDefault="00A959A1" w:rsidP="004958C6">
      <w:pPr>
        <w:spacing w:after="0"/>
        <w:rPr>
          <w:b/>
          <w:bCs/>
          <w:color w:val="FF0000"/>
          <w:lang w:val="fr-CH"/>
        </w:rPr>
      </w:pPr>
    </w:p>
    <w:p w14:paraId="6AA58973" w14:textId="4DE8D2F2" w:rsidR="00A959A1" w:rsidRPr="00DF345D" w:rsidRDefault="00A959A1" w:rsidP="004958C6">
      <w:pPr>
        <w:spacing w:after="0"/>
        <w:rPr>
          <w:b/>
          <w:bCs/>
          <w:color w:val="FF0000"/>
          <w:sz w:val="24"/>
          <w:szCs w:val="24"/>
          <w:u w:val="single"/>
          <w:lang w:val="fr-CH"/>
        </w:rPr>
      </w:pPr>
      <w:r w:rsidRPr="00DF345D">
        <w:rPr>
          <w:b/>
          <w:bCs/>
          <w:color w:val="FF0000"/>
          <w:sz w:val="24"/>
          <w:szCs w:val="24"/>
          <w:u w:val="single"/>
          <w:lang w:val="fr-CH"/>
        </w:rPr>
        <w:t>Thé et Infusion</w:t>
      </w:r>
    </w:p>
    <w:p w14:paraId="1740A7F4" w14:textId="77777777" w:rsidR="00F70610" w:rsidRPr="00DF345D" w:rsidRDefault="00F70610" w:rsidP="004958C6">
      <w:pPr>
        <w:spacing w:after="0"/>
        <w:rPr>
          <w:b/>
          <w:bCs/>
          <w:color w:val="FF0000"/>
          <w:sz w:val="24"/>
          <w:szCs w:val="24"/>
          <w:u w:val="single"/>
          <w:lang w:val="fr-CH"/>
        </w:rPr>
      </w:pPr>
    </w:p>
    <w:p w14:paraId="16503622" w14:textId="3614EBAA" w:rsidR="00A959A1" w:rsidRPr="00DF345D" w:rsidRDefault="00A959A1" w:rsidP="004958C6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Noir, Camomille, Verveine, menthe, Fruits Rouges.</w:t>
      </w:r>
    </w:p>
    <w:p w14:paraId="6683DB49" w14:textId="6968D838" w:rsidR="00A959A1" w:rsidRPr="00DF345D" w:rsidRDefault="00A959A1" w:rsidP="004958C6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Herbes des Alpes, Pomme-Cannelle</w:t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>3.50.-</w:t>
      </w:r>
    </w:p>
    <w:p w14:paraId="25331235" w14:textId="77777777" w:rsidR="00FD4307" w:rsidRPr="00DF345D" w:rsidRDefault="00FD4307" w:rsidP="004958C6">
      <w:pPr>
        <w:spacing w:after="0"/>
        <w:rPr>
          <w:b/>
          <w:bCs/>
          <w:color w:val="FF0000"/>
          <w:lang w:val="fr-CH"/>
        </w:rPr>
      </w:pPr>
    </w:p>
    <w:p w14:paraId="00D52AF6" w14:textId="77777777" w:rsidR="00A959A1" w:rsidRPr="00DF345D" w:rsidRDefault="00A959A1" w:rsidP="004958C6">
      <w:pPr>
        <w:spacing w:after="0"/>
        <w:rPr>
          <w:color w:val="FF0000"/>
          <w:lang w:val="fr-CH"/>
        </w:rPr>
      </w:pPr>
    </w:p>
    <w:p w14:paraId="368C6785" w14:textId="140BE048" w:rsidR="00A959A1" w:rsidRPr="00DF345D" w:rsidRDefault="00A959A1" w:rsidP="004958C6">
      <w:pPr>
        <w:spacing w:after="0"/>
        <w:rPr>
          <w:b/>
          <w:bCs/>
          <w:color w:val="FF0000"/>
          <w:sz w:val="24"/>
          <w:szCs w:val="24"/>
          <w:u w:val="single"/>
          <w:lang w:val="fr-CH"/>
        </w:rPr>
      </w:pPr>
      <w:r w:rsidRPr="00DF345D">
        <w:rPr>
          <w:b/>
          <w:bCs/>
          <w:color w:val="FF0000"/>
          <w:sz w:val="24"/>
          <w:szCs w:val="24"/>
          <w:u w:val="single"/>
          <w:lang w:val="fr-CH"/>
        </w:rPr>
        <w:t>Boissons Froides</w:t>
      </w:r>
      <w:r w:rsidRPr="00DF345D">
        <w:rPr>
          <w:color w:val="FF0000"/>
          <w:lang w:val="fr-CH"/>
        </w:rPr>
        <w:tab/>
      </w:r>
      <w:r w:rsidRPr="00DF345D">
        <w:rPr>
          <w:color w:val="FF0000"/>
          <w:lang w:val="fr-CH"/>
        </w:rPr>
        <w:tab/>
      </w:r>
      <w:r w:rsidRPr="00DF345D">
        <w:rPr>
          <w:color w:val="FF0000"/>
          <w:lang w:val="fr-CH"/>
        </w:rPr>
        <w:tab/>
      </w:r>
      <w:r w:rsidRPr="00DF345D">
        <w:rPr>
          <w:color w:val="FF0000"/>
          <w:lang w:val="fr-CH"/>
        </w:rPr>
        <w:tab/>
      </w:r>
      <w:r w:rsidRPr="00DF345D">
        <w:rPr>
          <w:color w:val="FF0000"/>
          <w:lang w:val="fr-CH"/>
        </w:rPr>
        <w:tab/>
      </w:r>
      <w:r w:rsidRPr="00DF345D">
        <w:rPr>
          <w:color w:val="FF0000"/>
          <w:lang w:val="fr-CH"/>
        </w:rPr>
        <w:tab/>
      </w:r>
      <w:r w:rsidRPr="00DF345D">
        <w:rPr>
          <w:color w:val="FF0000"/>
          <w:lang w:val="fr-CH"/>
        </w:rPr>
        <w:tab/>
      </w:r>
      <w:r w:rsidR="00196F54" w:rsidRPr="00DF345D">
        <w:rPr>
          <w:color w:val="FF0000"/>
          <w:lang w:val="fr-CH"/>
        </w:rPr>
        <w:tab/>
      </w:r>
      <w:r w:rsidRPr="00DF345D">
        <w:rPr>
          <w:b/>
          <w:bCs/>
          <w:color w:val="FF0000"/>
          <w:sz w:val="24"/>
          <w:szCs w:val="24"/>
          <w:u w:val="single"/>
          <w:lang w:val="fr-CH"/>
        </w:rPr>
        <w:t>2dl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u w:val="single"/>
          <w:lang w:val="fr-CH"/>
        </w:rPr>
        <w:t>3dl</w:t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sz w:val="24"/>
          <w:szCs w:val="24"/>
          <w:u w:val="single"/>
          <w:lang w:val="fr-CH"/>
        </w:rPr>
        <w:t>5dl</w:t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sz w:val="24"/>
          <w:szCs w:val="24"/>
          <w:u w:val="single"/>
          <w:lang w:val="fr-CH"/>
        </w:rPr>
        <w:t>1,5lt</w:t>
      </w:r>
    </w:p>
    <w:p w14:paraId="14EDB37D" w14:textId="77777777" w:rsidR="00F70610" w:rsidRPr="00DF345D" w:rsidRDefault="00F70610" w:rsidP="004958C6">
      <w:pPr>
        <w:spacing w:after="0"/>
        <w:rPr>
          <w:color w:val="FF0000"/>
          <w:lang w:val="fr-CH"/>
        </w:rPr>
      </w:pPr>
    </w:p>
    <w:p w14:paraId="2F26CAEE" w14:textId="4B23D655" w:rsidR="00A959A1" w:rsidRPr="00DF345D" w:rsidRDefault="00A959A1" w:rsidP="004958C6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Coca / Coca Zéro</w:t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>2.50.-</w:t>
      </w:r>
      <w:r w:rsidR="000D1EE2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 xml:space="preserve"> </w:t>
      </w:r>
      <w:r w:rsidR="000D1EE2" w:rsidRPr="00DF345D">
        <w:rPr>
          <w:b/>
          <w:bCs/>
          <w:color w:val="FF0000"/>
          <w:lang w:val="fr-CH"/>
        </w:rPr>
        <w:t>3.-</w:t>
      </w:r>
      <w:r w:rsidR="000D1EE2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 xml:space="preserve"> </w:t>
      </w:r>
      <w:r w:rsidR="000D1EE2" w:rsidRPr="00DF345D">
        <w:rPr>
          <w:b/>
          <w:bCs/>
          <w:color w:val="FF0000"/>
          <w:lang w:val="fr-CH"/>
        </w:rPr>
        <w:t>4.-</w:t>
      </w:r>
      <w:r w:rsidR="000D1EE2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 xml:space="preserve"> </w:t>
      </w:r>
      <w:r w:rsidR="000D1EE2" w:rsidRPr="00DF345D">
        <w:rPr>
          <w:b/>
          <w:bCs/>
          <w:color w:val="FF0000"/>
          <w:lang w:val="fr-CH"/>
        </w:rPr>
        <w:t>9.-</w:t>
      </w:r>
    </w:p>
    <w:p w14:paraId="724D2EF4" w14:textId="38E26521" w:rsidR="00A959A1" w:rsidRPr="00DF345D" w:rsidRDefault="00A959A1" w:rsidP="004958C6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 xml:space="preserve">The </w:t>
      </w:r>
      <w:r w:rsidR="00F65461" w:rsidRPr="00DF345D">
        <w:rPr>
          <w:b/>
          <w:bCs/>
          <w:color w:val="FF0000"/>
          <w:lang w:val="fr-CH"/>
        </w:rPr>
        <w:t>Froid (</w:t>
      </w:r>
      <w:r w:rsidR="00F65461" w:rsidRPr="00DF345D">
        <w:rPr>
          <w:b/>
          <w:bCs/>
          <w:color w:val="FF0000"/>
          <w:sz w:val="20"/>
          <w:szCs w:val="20"/>
          <w:lang w:val="fr-CH"/>
        </w:rPr>
        <w:t>Pèche ou Citron)</w:t>
      </w:r>
      <w:r w:rsidR="000D1EE2" w:rsidRPr="00DF345D">
        <w:rPr>
          <w:b/>
          <w:bCs/>
          <w:color w:val="FF0000"/>
          <w:sz w:val="20"/>
          <w:szCs w:val="20"/>
          <w:lang w:val="fr-CH"/>
        </w:rPr>
        <w:tab/>
      </w:r>
      <w:r w:rsidR="000D1EE2" w:rsidRPr="00DF345D">
        <w:rPr>
          <w:b/>
          <w:bCs/>
          <w:color w:val="FF0000"/>
          <w:sz w:val="20"/>
          <w:szCs w:val="20"/>
          <w:lang w:val="fr-CH"/>
        </w:rPr>
        <w:tab/>
      </w:r>
      <w:r w:rsidR="000D1EE2" w:rsidRPr="00DF345D">
        <w:rPr>
          <w:b/>
          <w:bCs/>
          <w:color w:val="FF0000"/>
          <w:sz w:val="20"/>
          <w:szCs w:val="20"/>
          <w:lang w:val="fr-CH"/>
        </w:rPr>
        <w:tab/>
      </w:r>
      <w:r w:rsidR="000D1EE2" w:rsidRPr="00DF345D">
        <w:rPr>
          <w:b/>
          <w:bCs/>
          <w:color w:val="FF0000"/>
          <w:sz w:val="20"/>
          <w:szCs w:val="20"/>
          <w:lang w:val="fr-CH"/>
        </w:rPr>
        <w:tab/>
      </w:r>
      <w:r w:rsidR="000D1EE2" w:rsidRPr="00DF345D">
        <w:rPr>
          <w:b/>
          <w:bCs/>
          <w:color w:val="FF0000"/>
          <w:sz w:val="20"/>
          <w:szCs w:val="20"/>
          <w:lang w:val="fr-CH"/>
        </w:rPr>
        <w:tab/>
      </w:r>
      <w:r w:rsidR="000D1EE2" w:rsidRPr="00DF345D">
        <w:rPr>
          <w:b/>
          <w:bCs/>
          <w:color w:val="FF0000"/>
          <w:sz w:val="20"/>
          <w:szCs w:val="20"/>
          <w:lang w:val="fr-CH"/>
        </w:rPr>
        <w:tab/>
      </w:r>
      <w:r w:rsidR="00196F54" w:rsidRPr="00DF345D">
        <w:rPr>
          <w:b/>
          <w:bCs/>
          <w:color w:val="FF0000"/>
          <w:sz w:val="20"/>
          <w:szCs w:val="2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>2.50.-</w:t>
      </w:r>
      <w:r w:rsidR="000D1EE2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 xml:space="preserve"> </w:t>
      </w:r>
      <w:r w:rsidR="000D1EE2" w:rsidRPr="00DF345D">
        <w:rPr>
          <w:b/>
          <w:bCs/>
          <w:color w:val="FF0000"/>
          <w:lang w:val="fr-CH"/>
        </w:rPr>
        <w:t>3.-</w:t>
      </w:r>
      <w:r w:rsidR="000D1EE2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 xml:space="preserve"> </w:t>
      </w:r>
      <w:r w:rsidR="000D1EE2" w:rsidRPr="00DF345D">
        <w:rPr>
          <w:b/>
          <w:bCs/>
          <w:color w:val="FF0000"/>
          <w:lang w:val="fr-CH"/>
        </w:rPr>
        <w:t>4.-</w:t>
      </w:r>
      <w:r w:rsidR="000D1EE2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 xml:space="preserve"> </w:t>
      </w:r>
      <w:r w:rsidR="000D1EE2" w:rsidRPr="00DF345D">
        <w:rPr>
          <w:b/>
          <w:bCs/>
          <w:color w:val="FF0000"/>
          <w:lang w:val="fr-CH"/>
        </w:rPr>
        <w:t>9.-</w:t>
      </w:r>
    </w:p>
    <w:p w14:paraId="234F4A6D" w14:textId="77777777" w:rsidR="00196F54" w:rsidRPr="00DF345D" w:rsidRDefault="00F65461" w:rsidP="004958C6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Sprite</w:t>
      </w:r>
      <w:r w:rsidR="000D1EE2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  <w:t>2.50.-</w:t>
      </w:r>
      <w:r w:rsidR="00196F54" w:rsidRPr="00DF345D">
        <w:rPr>
          <w:b/>
          <w:bCs/>
          <w:color w:val="FF0000"/>
          <w:lang w:val="fr-CH"/>
        </w:rPr>
        <w:tab/>
        <w:t xml:space="preserve"> 3.-</w:t>
      </w:r>
      <w:r w:rsidR="00196F54" w:rsidRPr="00DF345D">
        <w:rPr>
          <w:b/>
          <w:bCs/>
          <w:color w:val="FF0000"/>
          <w:lang w:val="fr-CH"/>
        </w:rPr>
        <w:tab/>
        <w:t xml:space="preserve"> 4.-</w:t>
      </w:r>
      <w:r w:rsidR="00196F54" w:rsidRPr="00DF345D">
        <w:rPr>
          <w:b/>
          <w:bCs/>
          <w:color w:val="FF0000"/>
          <w:lang w:val="fr-CH"/>
        </w:rPr>
        <w:tab/>
        <w:t xml:space="preserve"> 9.-</w:t>
      </w:r>
    </w:p>
    <w:p w14:paraId="7BD54298" w14:textId="47CEC5D3" w:rsidR="00F65461" w:rsidRPr="00DF345D" w:rsidRDefault="00F65461" w:rsidP="004958C6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Rivella (</w:t>
      </w:r>
      <w:r w:rsidRPr="00DF345D">
        <w:rPr>
          <w:b/>
          <w:bCs/>
          <w:color w:val="FF0000"/>
          <w:sz w:val="20"/>
          <w:szCs w:val="20"/>
          <w:lang w:val="fr-CH"/>
        </w:rPr>
        <w:t>Rouge ou Bleu</w:t>
      </w:r>
      <w:r w:rsidRPr="00DF345D">
        <w:rPr>
          <w:b/>
          <w:bCs/>
          <w:color w:val="FF0000"/>
          <w:lang w:val="fr-CH"/>
        </w:rPr>
        <w:t>)</w:t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  <w:t>2.50.-</w:t>
      </w:r>
      <w:r w:rsidR="00196F54" w:rsidRPr="00DF345D">
        <w:rPr>
          <w:b/>
          <w:bCs/>
          <w:color w:val="FF0000"/>
          <w:lang w:val="fr-CH"/>
        </w:rPr>
        <w:tab/>
        <w:t xml:space="preserve"> 3.-</w:t>
      </w:r>
      <w:r w:rsidR="00196F54" w:rsidRPr="00DF345D">
        <w:rPr>
          <w:b/>
          <w:bCs/>
          <w:color w:val="FF0000"/>
          <w:lang w:val="fr-CH"/>
        </w:rPr>
        <w:tab/>
        <w:t xml:space="preserve"> 4.-</w:t>
      </w:r>
      <w:r w:rsidR="00196F54" w:rsidRPr="00DF345D">
        <w:rPr>
          <w:b/>
          <w:bCs/>
          <w:color w:val="FF0000"/>
          <w:lang w:val="fr-CH"/>
        </w:rPr>
        <w:tab/>
        <w:t xml:space="preserve"> 9.-</w:t>
      </w:r>
    </w:p>
    <w:p w14:paraId="69968C39" w14:textId="08D51C2F" w:rsidR="00F65461" w:rsidRPr="00DF345D" w:rsidRDefault="00F65461" w:rsidP="004958C6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Limonades Citron</w:t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  <w:t xml:space="preserve">2.50.- </w:t>
      </w:r>
      <w:r w:rsidR="00196F54" w:rsidRPr="00DF345D">
        <w:rPr>
          <w:b/>
          <w:bCs/>
          <w:color w:val="FF0000"/>
          <w:lang w:val="fr-CH"/>
        </w:rPr>
        <w:tab/>
        <w:t xml:space="preserve"> 3.-</w:t>
      </w:r>
      <w:r w:rsidR="00196F54" w:rsidRPr="00DF345D">
        <w:rPr>
          <w:b/>
          <w:bCs/>
          <w:color w:val="FF0000"/>
          <w:lang w:val="fr-CH"/>
        </w:rPr>
        <w:tab/>
        <w:t xml:space="preserve"> 4.-</w:t>
      </w:r>
      <w:r w:rsidR="00196F54" w:rsidRPr="00DF345D">
        <w:rPr>
          <w:b/>
          <w:bCs/>
          <w:color w:val="FF0000"/>
          <w:lang w:val="fr-CH"/>
        </w:rPr>
        <w:tab/>
        <w:t xml:space="preserve"> 9.-</w:t>
      </w:r>
    </w:p>
    <w:p w14:paraId="081C484E" w14:textId="44435937" w:rsidR="00F65461" w:rsidRPr="00DF345D" w:rsidRDefault="00F65461" w:rsidP="004958C6">
      <w:pPr>
        <w:spacing w:after="0"/>
        <w:rPr>
          <w:b/>
          <w:bCs/>
          <w:color w:val="FF0000"/>
        </w:rPr>
      </w:pPr>
      <w:r w:rsidRPr="00DF345D">
        <w:rPr>
          <w:b/>
          <w:bCs/>
          <w:color w:val="FF0000"/>
          <w:lang w:val="fr-CH"/>
        </w:rPr>
        <w:t>Eau Minéral (</w:t>
      </w:r>
      <w:r w:rsidRPr="00DF345D">
        <w:rPr>
          <w:b/>
          <w:bCs/>
          <w:color w:val="FF0000"/>
          <w:sz w:val="20"/>
          <w:szCs w:val="20"/>
          <w:lang w:val="fr-CH"/>
        </w:rPr>
        <w:t>Plat, Mini Bull,</w:t>
      </w:r>
      <w:r w:rsidRPr="00DF345D">
        <w:rPr>
          <w:b/>
          <w:bCs/>
          <w:color w:val="FF0000"/>
          <w:lang w:val="fr-CH"/>
        </w:rPr>
        <w:t xml:space="preserve"> Gazeuse)</w:t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  <w:t>2.50.-</w:t>
      </w:r>
      <w:r w:rsidR="00196F54" w:rsidRPr="00DF345D">
        <w:rPr>
          <w:b/>
          <w:bCs/>
          <w:color w:val="FF0000"/>
          <w:lang w:val="fr-CH"/>
        </w:rPr>
        <w:tab/>
        <w:t xml:space="preserve"> </w:t>
      </w:r>
      <w:r w:rsidR="00196F54" w:rsidRPr="00DF345D">
        <w:rPr>
          <w:b/>
          <w:bCs/>
          <w:color w:val="FF0000"/>
        </w:rPr>
        <w:t>3.-</w:t>
      </w:r>
      <w:r w:rsidR="00196F54" w:rsidRPr="00DF345D">
        <w:rPr>
          <w:b/>
          <w:bCs/>
          <w:color w:val="FF0000"/>
        </w:rPr>
        <w:tab/>
        <w:t xml:space="preserve"> 4.-</w:t>
      </w:r>
      <w:r w:rsidR="00196F54" w:rsidRPr="00DF345D">
        <w:rPr>
          <w:b/>
          <w:bCs/>
          <w:color w:val="FF0000"/>
        </w:rPr>
        <w:tab/>
        <w:t xml:space="preserve"> 9.-</w:t>
      </w:r>
    </w:p>
    <w:p w14:paraId="2D64984B" w14:textId="77777777" w:rsidR="00F65461" w:rsidRPr="00DF345D" w:rsidRDefault="00F65461" w:rsidP="004958C6">
      <w:pPr>
        <w:spacing w:after="0"/>
        <w:rPr>
          <w:b/>
          <w:bCs/>
          <w:color w:val="FF0000"/>
        </w:rPr>
      </w:pPr>
    </w:p>
    <w:p w14:paraId="00728166" w14:textId="1BC888AF" w:rsidR="00A539A2" w:rsidRPr="00DF345D" w:rsidRDefault="00F65461" w:rsidP="004958C6">
      <w:pPr>
        <w:spacing w:after="0"/>
        <w:rPr>
          <w:b/>
          <w:bCs/>
          <w:color w:val="FF0000"/>
        </w:rPr>
      </w:pPr>
      <w:r w:rsidRPr="00DF345D">
        <w:rPr>
          <w:b/>
          <w:bCs/>
          <w:color w:val="FF0000"/>
        </w:rPr>
        <w:t>San Bitter</w:t>
      </w:r>
      <w:r w:rsidR="00F70610" w:rsidRPr="00DF345D">
        <w:rPr>
          <w:b/>
          <w:bCs/>
          <w:color w:val="FF0000"/>
        </w:rPr>
        <w:tab/>
      </w:r>
      <w:r w:rsidR="00F70610" w:rsidRPr="00DF345D">
        <w:rPr>
          <w:b/>
          <w:bCs/>
          <w:color w:val="FF0000"/>
        </w:rPr>
        <w:tab/>
      </w:r>
      <w:r w:rsidR="00F70610" w:rsidRPr="00DF345D">
        <w:rPr>
          <w:b/>
          <w:bCs/>
          <w:color w:val="FF0000"/>
        </w:rPr>
        <w:tab/>
      </w:r>
      <w:r w:rsidR="00F70610" w:rsidRPr="00DF345D">
        <w:rPr>
          <w:b/>
          <w:bCs/>
          <w:color w:val="FF0000"/>
        </w:rPr>
        <w:tab/>
      </w:r>
      <w:r w:rsidR="00F70610" w:rsidRPr="00DF345D">
        <w:rPr>
          <w:b/>
          <w:bCs/>
          <w:color w:val="FF0000"/>
        </w:rPr>
        <w:tab/>
      </w:r>
      <w:r w:rsidR="00F70610" w:rsidRPr="00DF345D">
        <w:rPr>
          <w:b/>
          <w:bCs/>
          <w:color w:val="FF0000"/>
        </w:rPr>
        <w:tab/>
      </w:r>
      <w:r w:rsidR="00F70610" w:rsidRPr="00DF345D">
        <w:rPr>
          <w:b/>
          <w:bCs/>
          <w:color w:val="FF0000"/>
        </w:rPr>
        <w:tab/>
      </w:r>
      <w:r w:rsidR="00F70610" w:rsidRPr="00DF345D">
        <w:rPr>
          <w:b/>
          <w:bCs/>
          <w:color w:val="FF0000"/>
        </w:rPr>
        <w:tab/>
      </w:r>
      <w:r w:rsidR="00F70610" w:rsidRPr="00DF345D">
        <w:rPr>
          <w:b/>
          <w:bCs/>
          <w:color w:val="FF0000"/>
        </w:rPr>
        <w:tab/>
      </w:r>
      <w:r w:rsidR="00F70610" w:rsidRPr="00DF345D">
        <w:rPr>
          <w:b/>
          <w:bCs/>
          <w:color w:val="FF0000"/>
        </w:rPr>
        <w:tab/>
      </w:r>
      <w:r w:rsidR="00F70610" w:rsidRPr="00DF345D">
        <w:rPr>
          <w:b/>
          <w:bCs/>
          <w:color w:val="FF0000"/>
        </w:rPr>
        <w:tab/>
      </w:r>
      <w:r w:rsidR="00A539A2" w:rsidRPr="00DF345D">
        <w:rPr>
          <w:b/>
          <w:bCs/>
          <w:color w:val="FF0000"/>
        </w:rPr>
        <w:t xml:space="preserve"> 10cl</w:t>
      </w:r>
      <w:r w:rsidR="00B30975" w:rsidRPr="00DF345D">
        <w:rPr>
          <w:b/>
          <w:bCs/>
          <w:color w:val="FF0000"/>
        </w:rPr>
        <w:tab/>
        <w:t>3.50.</w:t>
      </w:r>
    </w:p>
    <w:p w14:paraId="74186608" w14:textId="1422AACD" w:rsidR="00F65461" w:rsidRPr="00DF345D" w:rsidRDefault="00F65461" w:rsidP="004958C6">
      <w:pPr>
        <w:spacing w:after="0"/>
        <w:rPr>
          <w:b/>
          <w:bCs/>
          <w:color w:val="FF0000"/>
        </w:rPr>
      </w:pPr>
      <w:r w:rsidRPr="00DF345D">
        <w:rPr>
          <w:b/>
          <w:bCs/>
          <w:color w:val="FF0000"/>
        </w:rPr>
        <w:t>Schweppes Tonic</w:t>
      </w:r>
      <w:r w:rsidR="00F70610" w:rsidRPr="00DF345D">
        <w:rPr>
          <w:b/>
          <w:bCs/>
          <w:color w:val="FF0000"/>
        </w:rPr>
        <w:tab/>
      </w:r>
      <w:r w:rsidR="00F70610" w:rsidRPr="00DF345D">
        <w:rPr>
          <w:b/>
          <w:bCs/>
          <w:color w:val="FF0000"/>
        </w:rPr>
        <w:tab/>
      </w:r>
      <w:r w:rsidR="00F70610" w:rsidRPr="00DF345D">
        <w:rPr>
          <w:b/>
          <w:bCs/>
          <w:color w:val="FF0000"/>
        </w:rPr>
        <w:tab/>
      </w:r>
      <w:r w:rsidR="00F70610" w:rsidRPr="00DF345D">
        <w:rPr>
          <w:b/>
          <w:bCs/>
          <w:color w:val="FF0000"/>
        </w:rPr>
        <w:tab/>
      </w:r>
      <w:r w:rsidR="00F70610" w:rsidRPr="00DF345D">
        <w:rPr>
          <w:b/>
          <w:bCs/>
          <w:color w:val="FF0000"/>
        </w:rPr>
        <w:tab/>
      </w:r>
      <w:r w:rsidR="00F70610" w:rsidRPr="00DF345D">
        <w:rPr>
          <w:b/>
          <w:bCs/>
          <w:color w:val="FF0000"/>
        </w:rPr>
        <w:tab/>
      </w:r>
      <w:r w:rsidR="00F70610" w:rsidRPr="00DF345D">
        <w:rPr>
          <w:b/>
          <w:bCs/>
          <w:color w:val="FF0000"/>
        </w:rPr>
        <w:tab/>
      </w:r>
      <w:r w:rsidR="00F70610" w:rsidRPr="00DF345D">
        <w:rPr>
          <w:b/>
          <w:bCs/>
          <w:color w:val="FF0000"/>
        </w:rPr>
        <w:tab/>
      </w:r>
      <w:r w:rsidR="00F70610" w:rsidRPr="00DF345D">
        <w:rPr>
          <w:b/>
          <w:bCs/>
          <w:color w:val="FF0000"/>
        </w:rPr>
        <w:tab/>
      </w:r>
      <w:r w:rsidR="00F70610" w:rsidRPr="00DF345D">
        <w:rPr>
          <w:b/>
          <w:bCs/>
          <w:color w:val="FF0000"/>
        </w:rPr>
        <w:tab/>
        <w:t xml:space="preserve"> </w:t>
      </w:r>
      <w:r w:rsidR="00A539A2" w:rsidRPr="00DF345D">
        <w:rPr>
          <w:b/>
          <w:bCs/>
          <w:color w:val="FF0000"/>
        </w:rPr>
        <w:t>20cl</w:t>
      </w:r>
      <w:r w:rsidR="00F70610" w:rsidRPr="00DF345D">
        <w:rPr>
          <w:b/>
          <w:bCs/>
          <w:color w:val="FF0000"/>
        </w:rPr>
        <w:t xml:space="preserve"> </w:t>
      </w:r>
      <w:r w:rsidR="00F70610" w:rsidRPr="00DF345D">
        <w:rPr>
          <w:b/>
          <w:bCs/>
          <w:color w:val="FF0000"/>
        </w:rPr>
        <w:tab/>
      </w:r>
      <w:r w:rsidR="00A539A2" w:rsidRPr="00DF345D">
        <w:rPr>
          <w:b/>
          <w:bCs/>
          <w:color w:val="FF0000"/>
        </w:rPr>
        <w:t>3.80.-</w:t>
      </w:r>
    </w:p>
    <w:p w14:paraId="5698EEB9" w14:textId="310326D0" w:rsidR="00F65461" w:rsidRPr="00DF345D" w:rsidRDefault="00F65461" w:rsidP="004958C6">
      <w:pPr>
        <w:spacing w:after="0"/>
        <w:rPr>
          <w:b/>
          <w:bCs/>
          <w:color w:val="FF0000"/>
        </w:rPr>
      </w:pPr>
      <w:proofErr w:type="gramStart"/>
      <w:r w:rsidRPr="00DF345D">
        <w:rPr>
          <w:b/>
          <w:bCs/>
          <w:color w:val="FF0000"/>
        </w:rPr>
        <w:t>Red-Bull</w:t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proofErr w:type="gramEnd"/>
      <w:r w:rsidR="00196F54" w:rsidRPr="00DF345D">
        <w:rPr>
          <w:b/>
          <w:bCs/>
          <w:color w:val="FF0000"/>
        </w:rPr>
        <w:tab/>
        <w:t>4.50.-</w:t>
      </w:r>
    </w:p>
    <w:p w14:paraId="10D6359F" w14:textId="5BB5E0DF" w:rsidR="00F65461" w:rsidRPr="00DF345D" w:rsidRDefault="00F65461" w:rsidP="004958C6">
      <w:pPr>
        <w:spacing w:after="0"/>
        <w:rPr>
          <w:b/>
          <w:bCs/>
          <w:color w:val="FF0000"/>
        </w:rPr>
      </w:pPr>
      <w:r w:rsidRPr="00DF345D">
        <w:rPr>
          <w:b/>
          <w:bCs/>
          <w:color w:val="FF0000"/>
        </w:rPr>
        <w:t>Focus</w:t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  <w:t>3.20.-</w:t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</w:p>
    <w:p w14:paraId="6620EA22" w14:textId="2D726F0B" w:rsidR="003D7CA5" w:rsidRPr="00DF345D" w:rsidRDefault="003D7CA5" w:rsidP="004958C6">
      <w:pPr>
        <w:spacing w:after="0"/>
        <w:rPr>
          <w:b/>
          <w:bCs/>
          <w:color w:val="FF0000"/>
        </w:rPr>
      </w:pPr>
      <w:r w:rsidRPr="00DF345D">
        <w:rPr>
          <w:b/>
          <w:bCs/>
          <w:color w:val="FF0000"/>
        </w:rPr>
        <w:tab/>
      </w:r>
      <w:r w:rsidRPr="00DF345D">
        <w:rPr>
          <w:b/>
          <w:bCs/>
          <w:color w:val="FF0000"/>
        </w:rPr>
        <w:tab/>
      </w:r>
      <w:r w:rsidRPr="00DF345D">
        <w:rPr>
          <w:b/>
          <w:bCs/>
          <w:color w:val="FF0000"/>
        </w:rPr>
        <w:tab/>
      </w:r>
      <w:r w:rsidRPr="00DF345D">
        <w:rPr>
          <w:b/>
          <w:bCs/>
          <w:color w:val="FF0000"/>
        </w:rPr>
        <w:tab/>
      </w:r>
      <w:r w:rsidRPr="00DF345D">
        <w:rPr>
          <w:b/>
          <w:bCs/>
          <w:color w:val="FF0000"/>
        </w:rPr>
        <w:tab/>
      </w:r>
      <w:r w:rsidRPr="00DF345D">
        <w:rPr>
          <w:b/>
          <w:bCs/>
          <w:color w:val="FF0000"/>
        </w:rPr>
        <w:tab/>
      </w:r>
      <w:r w:rsidRPr="00DF345D">
        <w:rPr>
          <w:b/>
          <w:bCs/>
          <w:color w:val="FF0000"/>
        </w:rPr>
        <w:tab/>
      </w:r>
      <w:r w:rsidRPr="00DF345D">
        <w:rPr>
          <w:b/>
          <w:bCs/>
          <w:color w:val="FF0000"/>
        </w:rPr>
        <w:tab/>
      </w:r>
      <w:r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</w:rPr>
        <w:tab/>
      </w:r>
      <w:r w:rsidRPr="00DF345D">
        <w:rPr>
          <w:b/>
          <w:bCs/>
          <w:color w:val="FF0000"/>
          <w:sz w:val="24"/>
          <w:szCs w:val="24"/>
          <w:u w:val="single"/>
        </w:rPr>
        <w:t>2dl</w:t>
      </w:r>
      <w:r w:rsidRPr="00DF345D">
        <w:rPr>
          <w:b/>
          <w:bCs/>
          <w:color w:val="FF0000"/>
        </w:rPr>
        <w:tab/>
      </w:r>
      <w:r w:rsidRPr="00DF345D">
        <w:rPr>
          <w:b/>
          <w:bCs/>
          <w:color w:val="FF0000"/>
          <w:sz w:val="24"/>
          <w:szCs w:val="24"/>
          <w:u w:val="single"/>
        </w:rPr>
        <w:t>3dl</w:t>
      </w:r>
      <w:r w:rsidRPr="00DF345D">
        <w:rPr>
          <w:b/>
          <w:bCs/>
          <w:color w:val="FF0000"/>
        </w:rPr>
        <w:tab/>
      </w:r>
      <w:r w:rsidRPr="00DF345D">
        <w:rPr>
          <w:b/>
          <w:bCs/>
          <w:color w:val="FF0000"/>
          <w:sz w:val="24"/>
          <w:szCs w:val="24"/>
          <w:u w:val="single"/>
        </w:rPr>
        <w:t>5dl</w:t>
      </w:r>
      <w:r w:rsidRPr="00DF345D">
        <w:rPr>
          <w:b/>
          <w:bCs/>
          <w:color w:val="FF0000"/>
        </w:rPr>
        <w:tab/>
      </w:r>
      <w:r w:rsidR="00196F54" w:rsidRPr="00DF345D">
        <w:rPr>
          <w:b/>
          <w:bCs/>
          <w:color w:val="FF0000"/>
          <w:sz w:val="24"/>
          <w:szCs w:val="24"/>
          <w:u w:val="single"/>
        </w:rPr>
        <w:t>BT</w:t>
      </w:r>
      <w:r w:rsidRPr="00DF345D">
        <w:rPr>
          <w:b/>
          <w:bCs/>
          <w:color w:val="FF0000"/>
        </w:rPr>
        <w:tab/>
      </w:r>
    </w:p>
    <w:p w14:paraId="089D0BF4" w14:textId="54662107" w:rsidR="003D7CA5" w:rsidRPr="00DF345D" w:rsidRDefault="00F65461" w:rsidP="004958C6">
      <w:pPr>
        <w:spacing w:after="0"/>
        <w:rPr>
          <w:color w:val="FF0000"/>
          <w:lang w:val="fr-CH"/>
        </w:rPr>
      </w:pPr>
      <w:r w:rsidRPr="00DF345D">
        <w:rPr>
          <w:b/>
          <w:bCs/>
          <w:color w:val="FF0000"/>
          <w:sz w:val="24"/>
          <w:szCs w:val="24"/>
          <w:lang w:val="fr-CH"/>
        </w:rPr>
        <w:t>Bières Pression</w:t>
      </w:r>
      <w:r w:rsidRPr="00DF345D">
        <w:rPr>
          <w:color w:val="FF0000"/>
          <w:lang w:val="fr-CH"/>
        </w:rPr>
        <w:tab/>
      </w:r>
      <w:r w:rsidRPr="00DF345D">
        <w:rPr>
          <w:color w:val="FF0000"/>
          <w:lang w:val="fr-CH"/>
        </w:rPr>
        <w:tab/>
      </w:r>
      <w:r w:rsidRPr="00DF345D">
        <w:rPr>
          <w:color w:val="FF0000"/>
          <w:lang w:val="fr-CH"/>
        </w:rPr>
        <w:tab/>
      </w:r>
      <w:r w:rsidRPr="00DF345D">
        <w:rPr>
          <w:color w:val="FF0000"/>
          <w:lang w:val="fr-CH"/>
        </w:rPr>
        <w:tab/>
      </w:r>
      <w:r w:rsidRPr="00DF345D">
        <w:rPr>
          <w:color w:val="FF0000"/>
          <w:lang w:val="fr-CH"/>
        </w:rPr>
        <w:tab/>
      </w:r>
      <w:r w:rsidRPr="00DF345D">
        <w:rPr>
          <w:color w:val="FF0000"/>
          <w:lang w:val="fr-CH"/>
        </w:rPr>
        <w:tab/>
      </w:r>
      <w:r w:rsidRPr="00DF345D">
        <w:rPr>
          <w:color w:val="FF0000"/>
          <w:lang w:val="fr-CH"/>
        </w:rPr>
        <w:tab/>
      </w:r>
      <w:r w:rsidR="00196F54" w:rsidRPr="00DF345D">
        <w:rPr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>3.90.-</w:t>
      </w:r>
      <w:r w:rsidR="000D1EE2" w:rsidRPr="00DF345D">
        <w:rPr>
          <w:b/>
          <w:bCs/>
          <w:color w:val="FF0000"/>
          <w:lang w:val="fr-CH"/>
        </w:rPr>
        <w:tab/>
        <w:t>4.50.-</w:t>
      </w:r>
      <w:r w:rsidR="000D1EE2" w:rsidRPr="00DF345D">
        <w:rPr>
          <w:b/>
          <w:bCs/>
          <w:color w:val="FF0000"/>
          <w:lang w:val="fr-CH"/>
        </w:rPr>
        <w:tab/>
        <w:t>6.80.-</w:t>
      </w:r>
      <w:r w:rsidR="00196F54" w:rsidRPr="00DF345D">
        <w:rPr>
          <w:b/>
          <w:bCs/>
          <w:color w:val="FF0000"/>
          <w:lang w:val="fr-CH"/>
        </w:rPr>
        <w:tab/>
        <w:t xml:space="preserve"> /</w:t>
      </w:r>
    </w:p>
    <w:p w14:paraId="23A29226" w14:textId="6D0DEAA6" w:rsidR="00F65461" w:rsidRPr="00DF345D" w:rsidRDefault="00F65461" w:rsidP="004958C6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Bières Panachée</w:t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ab/>
      </w:r>
      <w:r w:rsidR="00196F54" w:rsidRPr="00DF345D">
        <w:rPr>
          <w:b/>
          <w:bCs/>
          <w:color w:val="FF000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>3.90.-</w:t>
      </w:r>
      <w:r w:rsidR="000D1EE2" w:rsidRPr="00DF345D">
        <w:rPr>
          <w:b/>
          <w:bCs/>
          <w:color w:val="FF0000"/>
          <w:lang w:val="fr-CH"/>
        </w:rPr>
        <w:tab/>
        <w:t>4.50.-</w:t>
      </w:r>
      <w:r w:rsidR="000D1EE2" w:rsidRPr="00DF345D">
        <w:rPr>
          <w:b/>
          <w:bCs/>
          <w:color w:val="FF0000"/>
          <w:lang w:val="fr-CH"/>
        </w:rPr>
        <w:tab/>
        <w:t>6.80.-</w:t>
      </w:r>
      <w:r w:rsidR="00196F54" w:rsidRPr="00DF345D">
        <w:rPr>
          <w:b/>
          <w:bCs/>
          <w:color w:val="FF0000"/>
          <w:lang w:val="fr-CH"/>
        </w:rPr>
        <w:tab/>
        <w:t xml:space="preserve"> /</w:t>
      </w:r>
    </w:p>
    <w:p w14:paraId="50F4A789" w14:textId="785C06EE" w:rsidR="003D7CA5" w:rsidRPr="00DF345D" w:rsidRDefault="003D7CA5" w:rsidP="004958C6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Bière Sans Alcool</w:t>
      </w:r>
      <w:r w:rsidR="00196F54" w:rsidRPr="00DF345D">
        <w:rPr>
          <w:b/>
          <w:bCs/>
          <w:color w:val="FF0000"/>
          <w:lang w:val="fr-CH"/>
        </w:rPr>
        <w:t xml:space="preserve"> </w:t>
      </w:r>
      <w:r w:rsidR="00196F54" w:rsidRPr="00DF345D">
        <w:rPr>
          <w:color w:val="FF0000"/>
          <w:lang w:val="fr-CH"/>
        </w:rPr>
        <w:t>33c</w:t>
      </w:r>
      <w:r w:rsidR="00196F54" w:rsidRPr="00DF345D">
        <w:rPr>
          <w:b/>
          <w:bCs/>
          <w:color w:val="FF0000"/>
          <w:sz w:val="20"/>
          <w:szCs w:val="20"/>
          <w:lang w:val="fr-CH"/>
        </w:rPr>
        <w:tab/>
        <w:t>l</w:t>
      </w:r>
      <w:r w:rsidRPr="00DF345D">
        <w:rPr>
          <w:b/>
          <w:bCs/>
          <w:color w:val="FF0000"/>
          <w:sz w:val="20"/>
          <w:szCs w:val="20"/>
          <w:lang w:val="fr-CH"/>
        </w:rPr>
        <w:tab/>
      </w:r>
      <w:r w:rsidRPr="00DF345D">
        <w:rPr>
          <w:b/>
          <w:bCs/>
          <w:color w:val="FF0000"/>
          <w:sz w:val="20"/>
          <w:szCs w:val="20"/>
          <w:lang w:val="fr-CH"/>
        </w:rPr>
        <w:tab/>
      </w:r>
      <w:r w:rsidRPr="00DF345D">
        <w:rPr>
          <w:b/>
          <w:bCs/>
          <w:color w:val="FF0000"/>
          <w:sz w:val="20"/>
          <w:szCs w:val="20"/>
          <w:lang w:val="fr-CH"/>
        </w:rPr>
        <w:tab/>
      </w:r>
      <w:r w:rsidRPr="00DF345D">
        <w:rPr>
          <w:b/>
          <w:bCs/>
          <w:color w:val="FF0000"/>
          <w:sz w:val="20"/>
          <w:szCs w:val="20"/>
          <w:lang w:val="fr-CH"/>
        </w:rPr>
        <w:tab/>
      </w:r>
      <w:r w:rsidRPr="00DF345D">
        <w:rPr>
          <w:b/>
          <w:bCs/>
          <w:color w:val="FF0000"/>
          <w:sz w:val="20"/>
          <w:szCs w:val="20"/>
          <w:lang w:val="fr-CH"/>
        </w:rPr>
        <w:tab/>
      </w:r>
      <w:r w:rsidRPr="00DF345D">
        <w:rPr>
          <w:b/>
          <w:bCs/>
          <w:color w:val="FF0000"/>
          <w:sz w:val="20"/>
          <w:szCs w:val="20"/>
          <w:lang w:val="fr-CH"/>
        </w:rPr>
        <w:tab/>
      </w:r>
      <w:r w:rsidR="00196F54" w:rsidRPr="00DF345D">
        <w:rPr>
          <w:b/>
          <w:bCs/>
          <w:color w:val="FF0000"/>
          <w:sz w:val="20"/>
          <w:szCs w:val="20"/>
          <w:lang w:val="fr-CH"/>
        </w:rPr>
        <w:tab/>
      </w:r>
      <w:r w:rsidR="00F70610" w:rsidRPr="00DF345D">
        <w:rPr>
          <w:b/>
          <w:bCs/>
          <w:color w:val="FF0000"/>
          <w:sz w:val="20"/>
          <w:szCs w:val="20"/>
          <w:lang w:val="fr-CH"/>
        </w:rPr>
        <w:t xml:space="preserve"> /</w:t>
      </w:r>
      <w:r w:rsidR="00F70610" w:rsidRPr="00DF345D">
        <w:rPr>
          <w:b/>
          <w:bCs/>
          <w:color w:val="FF0000"/>
          <w:sz w:val="20"/>
          <w:szCs w:val="20"/>
          <w:lang w:val="fr-CH"/>
        </w:rPr>
        <w:tab/>
        <w:t xml:space="preserve"> / </w:t>
      </w:r>
      <w:r w:rsidR="00F70610" w:rsidRPr="00DF345D">
        <w:rPr>
          <w:b/>
          <w:bCs/>
          <w:color w:val="FF0000"/>
          <w:sz w:val="20"/>
          <w:szCs w:val="20"/>
          <w:lang w:val="fr-CH"/>
        </w:rPr>
        <w:tab/>
        <w:t xml:space="preserve"> / </w:t>
      </w:r>
      <w:r w:rsidR="00F70610" w:rsidRPr="00DF345D">
        <w:rPr>
          <w:b/>
          <w:bCs/>
          <w:color w:val="FF0000"/>
          <w:sz w:val="20"/>
          <w:szCs w:val="20"/>
          <w:lang w:val="fr-CH"/>
        </w:rPr>
        <w:tab/>
      </w:r>
      <w:r w:rsidR="000D1EE2" w:rsidRPr="00DF345D">
        <w:rPr>
          <w:b/>
          <w:bCs/>
          <w:color w:val="FF0000"/>
          <w:lang w:val="fr-CH"/>
        </w:rPr>
        <w:t>4.80.-</w:t>
      </w:r>
    </w:p>
    <w:p w14:paraId="066133E7" w14:textId="77777777" w:rsidR="00F70610" w:rsidRPr="00DF345D" w:rsidRDefault="00F70610" w:rsidP="004958C6">
      <w:pPr>
        <w:spacing w:after="0"/>
        <w:rPr>
          <w:b/>
          <w:bCs/>
          <w:color w:val="FF0000"/>
          <w:lang w:val="fr-CH"/>
        </w:rPr>
      </w:pPr>
    </w:p>
    <w:p w14:paraId="515922BC" w14:textId="77777777" w:rsidR="00F70610" w:rsidRPr="00DF345D" w:rsidRDefault="00F70610" w:rsidP="004958C6">
      <w:pPr>
        <w:spacing w:after="0"/>
        <w:rPr>
          <w:b/>
          <w:bCs/>
          <w:color w:val="FF0000"/>
          <w:sz w:val="20"/>
          <w:szCs w:val="20"/>
          <w:lang w:val="fr-CH"/>
        </w:rPr>
      </w:pPr>
    </w:p>
    <w:p w14:paraId="42BF749A" w14:textId="77777777" w:rsidR="003D7CA5" w:rsidRPr="00DF345D" w:rsidRDefault="003D7CA5" w:rsidP="004958C6">
      <w:pPr>
        <w:spacing w:after="0"/>
        <w:rPr>
          <w:b/>
          <w:bCs/>
          <w:color w:val="FF0000"/>
          <w:lang w:val="fr-CH"/>
        </w:rPr>
      </w:pPr>
    </w:p>
    <w:p w14:paraId="5BF5CFFD" w14:textId="77777777" w:rsidR="00FD4307" w:rsidRPr="00DF345D" w:rsidRDefault="00FD4307" w:rsidP="004958C6">
      <w:pPr>
        <w:spacing w:after="0"/>
        <w:rPr>
          <w:b/>
          <w:bCs/>
          <w:color w:val="FF0000"/>
          <w:lang w:val="fr-CH"/>
        </w:rPr>
      </w:pPr>
    </w:p>
    <w:p w14:paraId="18AFA574" w14:textId="329AE320" w:rsidR="003D7CA5" w:rsidRPr="00DF345D" w:rsidRDefault="003D7CA5" w:rsidP="004958C6">
      <w:pPr>
        <w:spacing w:after="0"/>
        <w:rPr>
          <w:color w:val="FF0000"/>
          <w:sz w:val="24"/>
          <w:szCs w:val="24"/>
          <w:lang w:val="fr-CH"/>
        </w:rPr>
      </w:pPr>
      <w:r w:rsidRPr="00DF345D">
        <w:rPr>
          <w:b/>
          <w:bCs/>
          <w:color w:val="FF0000"/>
          <w:sz w:val="24"/>
          <w:szCs w:val="24"/>
          <w:u w:val="single"/>
          <w:lang w:val="fr-CH"/>
        </w:rPr>
        <w:t>Jus et Nectar</w:t>
      </w:r>
      <w:r w:rsidR="000D1EE2" w:rsidRPr="00DF345D">
        <w:rPr>
          <w:b/>
          <w:bCs/>
          <w:color w:val="FF0000"/>
          <w:sz w:val="24"/>
          <w:szCs w:val="24"/>
          <w:u w:val="single"/>
          <w:lang w:val="fr-CH"/>
        </w:rPr>
        <w:t xml:space="preserve"> de Fruit</w:t>
      </w:r>
      <w:r w:rsidR="00F70610" w:rsidRPr="00DF345D">
        <w:rPr>
          <w:b/>
          <w:bCs/>
          <w:color w:val="FF0000"/>
          <w:sz w:val="24"/>
          <w:szCs w:val="24"/>
          <w:u w:val="single"/>
          <w:lang w:val="fr-CH"/>
        </w:rPr>
        <w:t xml:space="preserve">s </w:t>
      </w:r>
      <w:r w:rsidR="00F70610" w:rsidRPr="00DF345D">
        <w:rPr>
          <w:b/>
          <w:bCs/>
          <w:color w:val="FF0000"/>
          <w:sz w:val="24"/>
          <w:szCs w:val="24"/>
          <w:lang w:val="fr-CH"/>
        </w:rPr>
        <w:tab/>
      </w:r>
      <w:r w:rsidR="00F70610" w:rsidRPr="00DF345D">
        <w:rPr>
          <w:b/>
          <w:bCs/>
          <w:color w:val="FF0000"/>
          <w:sz w:val="24"/>
          <w:szCs w:val="24"/>
          <w:lang w:val="fr-CH"/>
        </w:rPr>
        <w:tab/>
      </w:r>
      <w:r w:rsidR="00F70610" w:rsidRPr="00DF345D">
        <w:rPr>
          <w:b/>
          <w:bCs/>
          <w:color w:val="FF0000"/>
          <w:sz w:val="24"/>
          <w:szCs w:val="24"/>
          <w:lang w:val="fr-CH"/>
        </w:rPr>
        <w:tab/>
      </w:r>
      <w:r w:rsidR="00F70610" w:rsidRPr="00DF345D">
        <w:rPr>
          <w:b/>
          <w:bCs/>
          <w:color w:val="FF0000"/>
          <w:sz w:val="24"/>
          <w:szCs w:val="24"/>
          <w:lang w:val="fr-CH"/>
        </w:rPr>
        <w:tab/>
      </w:r>
      <w:r w:rsidR="00F70610" w:rsidRPr="00DF345D">
        <w:rPr>
          <w:b/>
          <w:bCs/>
          <w:color w:val="FF0000"/>
          <w:sz w:val="24"/>
          <w:szCs w:val="24"/>
          <w:lang w:val="fr-CH"/>
        </w:rPr>
        <w:tab/>
      </w:r>
      <w:r w:rsidR="00F70610" w:rsidRPr="00DF345D">
        <w:rPr>
          <w:b/>
          <w:bCs/>
          <w:color w:val="FF0000"/>
          <w:sz w:val="24"/>
          <w:szCs w:val="24"/>
          <w:lang w:val="fr-CH"/>
        </w:rPr>
        <w:tab/>
      </w:r>
      <w:r w:rsidR="00F70610" w:rsidRPr="00DF345D">
        <w:rPr>
          <w:b/>
          <w:bCs/>
          <w:color w:val="FF0000"/>
          <w:sz w:val="24"/>
          <w:szCs w:val="24"/>
          <w:lang w:val="fr-CH"/>
        </w:rPr>
        <w:tab/>
      </w:r>
      <w:r w:rsidR="00F70610" w:rsidRPr="00DF345D">
        <w:rPr>
          <w:b/>
          <w:bCs/>
          <w:color w:val="FF0000"/>
          <w:sz w:val="24"/>
          <w:szCs w:val="24"/>
          <w:lang w:val="fr-CH"/>
        </w:rPr>
        <w:tab/>
      </w:r>
      <w:r w:rsidR="00F70610" w:rsidRPr="00DF345D">
        <w:rPr>
          <w:b/>
          <w:bCs/>
          <w:color w:val="FF0000"/>
          <w:sz w:val="24"/>
          <w:szCs w:val="24"/>
          <w:lang w:val="fr-CH"/>
        </w:rPr>
        <w:tab/>
      </w:r>
      <w:r w:rsidR="00196F54" w:rsidRPr="00DF345D">
        <w:rPr>
          <w:b/>
          <w:bCs/>
          <w:color w:val="FF0000"/>
          <w:sz w:val="24"/>
          <w:szCs w:val="24"/>
          <w:lang w:val="fr-CH"/>
        </w:rPr>
        <w:t xml:space="preserve"> 20cl</w:t>
      </w:r>
      <w:r w:rsidR="000D1EE2" w:rsidRPr="00DF345D">
        <w:rPr>
          <w:color w:val="FF0000"/>
          <w:sz w:val="24"/>
          <w:szCs w:val="24"/>
          <w:lang w:val="fr-CH"/>
        </w:rPr>
        <w:tab/>
      </w:r>
      <w:r w:rsidR="000D1EE2" w:rsidRPr="00DF345D">
        <w:rPr>
          <w:b/>
          <w:bCs/>
          <w:color w:val="FF0000"/>
          <w:sz w:val="24"/>
          <w:szCs w:val="24"/>
          <w:lang w:val="fr-CH"/>
        </w:rPr>
        <w:t>4.50.-</w:t>
      </w:r>
    </w:p>
    <w:p w14:paraId="678D35CC" w14:textId="7DBF08E1" w:rsidR="000D1EE2" w:rsidRPr="00DF345D" w:rsidRDefault="000D1EE2" w:rsidP="004958C6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Pomme, Ananas, Orange, Pèches</w:t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</w:p>
    <w:p w14:paraId="685E1721" w14:textId="5C0A7920" w:rsidR="000D1EE2" w:rsidRPr="00DF345D" w:rsidRDefault="000D1EE2" w:rsidP="004958C6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Abricot, Tomate</w:t>
      </w:r>
    </w:p>
    <w:p w14:paraId="1C449360" w14:textId="77777777" w:rsidR="00157916" w:rsidRPr="00DF345D" w:rsidRDefault="00157916" w:rsidP="004958C6">
      <w:pPr>
        <w:spacing w:after="0"/>
        <w:rPr>
          <w:b/>
          <w:bCs/>
          <w:color w:val="FF0000"/>
          <w:lang w:val="fr-CH"/>
        </w:rPr>
      </w:pPr>
    </w:p>
    <w:p w14:paraId="78DB9422" w14:textId="77777777" w:rsidR="00157916" w:rsidRPr="00DF345D" w:rsidRDefault="00157916" w:rsidP="004958C6">
      <w:pPr>
        <w:spacing w:after="0"/>
        <w:rPr>
          <w:b/>
          <w:bCs/>
          <w:color w:val="FF0000"/>
          <w:lang w:val="fr-CH"/>
        </w:rPr>
      </w:pPr>
    </w:p>
    <w:p w14:paraId="269AFBB0" w14:textId="77777777" w:rsidR="00FD4307" w:rsidRPr="00DF345D" w:rsidRDefault="00FD4307" w:rsidP="004958C6">
      <w:pPr>
        <w:spacing w:after="0"/>
        <w:rPr>
          <w:b/>
          <w:bCs/>
          <w:color w:val="FF0000"/>
          <w:lang w:val="fr-CH"/>
        </w:rPr>
      </w:pPr>
    </w:p>
    <w:p w14:paraId="65471A8A" w14:textId="4B859C34" w:rsidR="00157916" w:rsidRPr="00DF345D" w:rsidRDefault="00B30975" w:rsidP="004958C6">
      <w:pPr>
        <w:spacing w:after="0"/>
        <w:rPr>
          <w:b/>
          <w:bCs/>
          <w:color w:val="FF0000"/>
          <w:sz w:val="24"/>
          <w:szCs w:val="24"/>
          <w:u w:val="single"/>
          <w:lang w:val="fr-CH"/>
        </w:rPr>
      </w:pPr>
      <w:r w:rsidRPr="00DF345D">
        <w:rPr>
          <w:b/>
          <w:bCs/>
          <w:color w:val="FF0000"/>
          <w:sz w:val="24"/>
          <w:szCs w:val="24"/>
          <w:u w:val="single"/>
          <w:lang w:val="fr-CH"/>
        </w:rPr>
        <w:t>Nos Sirop</w:t>
      </w:r>
      <w:r w:rsidR="00A47131" w:rsidRPr="00DF345D">
        <w:rPr>
          <w:b/>
          <w:bCs/>
          <w:color w:val="FF0000"/>
          <w:sz w:val="24"/>
          <w:szCs w:val="24"/>
          <w:u w:val="single"/>
          <w:lang w:val="fr-CH"/>
        </w:rPr>
        <w:t xml:space="preserve"> Morand</w:t>
      </w:r>
    </w:p>
    <w:p w14:paraId="718F001E" w14:textId="02DF95F9" w:rsidR="00B30975" w:rsidRPr="00DF345D" w:rsidRDefault="00B30975" w:rsidP="004958C6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Grenadine, Fraise, Framboise, Menthe, Citron</w:t>
      </w:r>
      <w:r w:rsidR="00A47131" w:rsidRPr="00DF345D">
        <w:rPr>
          <w:b/>
          <w:bCs/>
          <w:color w:val="FF0000"/>
          <w:lang w:val="fr-CH"/>
        </w:rPr>
        <w:tab/>
      </w:r>
      <w:r w:rsidR="00A47131" w:rsidRPr="00DF345D">
        <w:rPr>
          <w:b/>
          <w:bCs/>
          <w:color w:val="FF0000"/>
          <w:lang w:val="fr-CH"/>
        </w:rPr>
        <w:tab/>
      </w:r>
      <w:r w:rsidR="00A47131" w:rsidRPr="00DF345D">
        <w:rPr>
          <w:b/>
          <w:bCs/>
          <w:color w:val="FF0000"/>
          <w:lang w:val="fr-CH"/>
        </w:rPr>
        <w:tab/>
      </w:r>
      <w:r w:rsidR="00A47131" w:rsidRPr="00DF345D">
        <w:rPr>
          <w:b/>
          <w:bCs/>
          <w:color w:val="FF0000"/>
          <w:lang w:val="fr-CH"/>
        </w:rPr>
        <w:tab/>
        <w:t xml:space="preserve">2.80.- </w:t>
      </w:r>
      <w:r w:rsidR="00A47131" w:rsidRPr="00DF345D">
        <w:rPr>
          <w:b/>
          <w:bCs/>
          <w:color w:val="FF0000"/>
          <w:lang w:val="fr-CH"/>
        </w:rPr>
        <w:tab/>
        <w:t>3.50.-</w:t>
      </w:r>
      <w:r w:rsidR="00A47131" w:rsidRPr="00DF345D">
        <w:rPr>
          <w:b/>
          <w:bCs/>
          <w:color w:val="FF0000"/>
          <w:lang w:val="fr-CH"/>
        </w:rPr>
        <w:tab/>
        <w:t>4.90.-</w:t>
      </w:r>
    </w:p>
    <w:p w14:paraId="448FF528" w14:textId="77777777" w:rsidR="00157916" w:rsidRPr="00DF345D" w:rsidRDefault="00157916" w:rsidP="004958C6">
      <w:pPr>
        <w:spacing w:after="0"/>
        <w:rPr>
          <w:b/>
          <w:bCs/>
          <w:color w:val="FF0000"/>
          <w:lang w:val="fr-CH"/>
        </w:rPr>
      </w:pPr>
    </w:p>
    <w:p w14:paraId="14544DF6" w14:textId="77777777" w:rsidR="00157916" w:rsidRPr="00DF345D" w:rsidRDefault="00157916" w:rsidP="004958C6">
      <w:pPr>
        <w:spacing w:after="0"/>
        <w:rPr>
          <w:b/>
          <w:bCs/>
          <w:color w:val="FF0000"/>
          <w:lang w:val="fr-CH"/>
        </w:rPr>
      </w:pPr>
    </w:p>
    <w:p w14:paraId="5B5A28ED" w14:textId="72DF85D2" w:rsidR="00B30975" w:rsidRPr="00DF345D" w:rsidRDefault="00B30975" w:rsidP="00157916">
      <w:pPr>
        <w:spacing w:after="0"/>
        <w:jc w:val="center"/>
        <w:rPr>
          <w:b/>
          <w:bCs/>
          <w:color w:val="FF0000"/>
          <w:sz w:val="28"/>
          <w:szCs w:val="28"/>
          <w:u w:val="single"/>
          <w:lang w:val="fr-CH"/>
        </w:rPr>
      </w:pPr>
      <w:r w:rsidRPr="00DF345D">
        <w:rPr>
          <w:b/>
          <w:bCs/>
          <w:color w:val="FF0000"/>
          <w:sz w:val="28"/>
          <w:szCs w:val="28"/>
          <w:u w:val="single"/>
          <w:lang w:val="fr-CH"/>
        </w:rPr>
        <w:t>Apéritifs</w:t>
      </w:r>
    </w:p>
    <w:p w14:paraId="7E7DEACB" w14:textId="77777777" w:rsidR="00157916" w:rsidRPr="00DF345D" w:rsidRDefault="00157916" w:rsidP="00157916">
      <w:pPr>
        <w:spacing w:after="0"/>
        <w:jc w:val="center"/>
        <w:rPr>
          <w:b/>
          <w:bCs/>
          <w:color w:val="FF0000"/>
          <w:sz w:val="24"/>
          <w:szCs w:val="24"/>
          <w:u w:val="single"/>
          <w:lang w:val="fr-CH"/>
        </w:rPr>
      </w:pPr>
    </w:p>
    <w:p w14:paraId="7D9F6463" w14:textId="07A195BC" w:rsidR="00196F54" w:rsidRPr="00DF345D" w:rsidRDefault="00A539A2" w:rsidP="004958C6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Blanc Cassis</w:t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  <w:t>7.50.-</w:t>
      </w:r>
    </w:p>
    <w:p w14:paraId="010A5A6E" w14:textId="08A9C2F6" w:rsidR="00A539A2" w:rsidRPr="00DF345D" w:rsidRDefault="00A539A2" w:rsidP="004958C6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Apérol</w:t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  <w:t>10.-</w:t>
      </w:r>
    </w:p>
    <w:p w14:paraId="30AA9984" w14:textId="77777777" w:rsidR="00157916" w:rsidRPr="00DF345D" w:rsidRDefault="00157916" w:rsidP="004958C6">
      <w:pPr>
        <w:spacing w:after="0"/>
        <w:rPr>
          <w:b/>
          <w:bCs/>
          <w:color w:val="FF0000"/>
          <w:lang w:val="fr-CH"/>
        </w:rPr>
      </w:pPr>
    </w:p>
    <w:p w14:paraId="1D8B3D9E" w14:textId="5ABC9421" w:rsidR="00A539A2" w:rsidRPr="00DF345D" w:rsidRDefault="00A539A2" w:rsidP="004958C6">
      <w:pPr>
        <w:spacing w:after="0"/>
        <w:rPr>
          <w:b/>
          <w:bCs/>
          <w:color w:val="FF0000"/>
          <w:u w:val="single"/>
          <w:lang w:val="fr-CH"/>
        </w:rPr>
      </w:pP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u w:val="single"/>
          <w:lang w:val="fr-CH"/>
        </w:rPr>
        <w:t>2cl</w:t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u w:val="single"/>
          <w:lang w:val="fr-CH"/>
        </w:rPr>
        <w:t>4cl</w:t>
      </w:r>
    </w:p>
    <w:p w14:paraId="1DEF9A21" w14:textId="77777777" w:rsidR="00157916" w:rsidRPr="00DF345D" w:rsidRDefault="00157916" w:rsidP="004958C6">
      <w:pPr>
        <w:spacing w:after="0"/>
        <w:rPr>
          <w:b/>
          <w:bCs/>
          <w:color w:val="FF0000"/>
          <w:lang w:val="fr-CH"/>
        </w:rPr>
      </w:pPr>
    </w:p>
    <w:p w14:paraId="72FDED0C" w14:textId="4B379BA4" w:rsidR="00A539A2" w:rsidRPr="00DF345D" w:rsidRDefault="00A539A2" w:rsidP="004958C6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Martini Blanc</w:t>
      </w:r>
      <w:r w:rsidR="00157916" w:rsidRPr="00DF345D">
        <w:rPr>
          <w:b/>
          <w:bCs/>
          <w:color w:val="FF0000"/>
          <w:lang w:val="fr-CH"/>
        </w:rPr>
        <w:t xml:space="preserve"> </w:t>
      </w:r>
      <w:r w:rsidRPr="00DF345D">
        <w:rPr>
          <w:b/>
          <w:bCs/>
          <w:color w:val="FF0000"/>
          <w:lang w:val="fr-CH"/>
        </w:rPr>
        <w:t xml:space="preserve"> </w:t>
      </w:r>
      <w:r w:rsidR="00157916" w:rsidRPr="00DF345D">
        <w:rPr>
          <w:b/>
          <w:bCs/>
          <w:color w:val="FF0000"/>
          <w:lang w:val="fr-CH"/>
        </w:rPr>
        <w:t xml:space="preserve">           </w:t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="00157916" w:rsidRPr="00DF345D">
        <w:rPr>
          <w:b/>
          <w:bCs/>
          <w:color w:val="FF0000"/>
          <w:lang w:val="fr-CH"/>
        </w:rPr>
        <w:t xml:space="preserve">   /</w:t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  <w:t xml:space="preserve"> 8.50.-</w:t>
      </w:r>
    </w:p>
    <w:p w14:paraId="3160DC21" w14:textId="730A5CBF" w:rsidR="00A539A2" w:rsidRPr="00DF345D" w:rsidRDefault="00A539A2" w:rsidP="004958C6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Ricard</w:t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  <w:t>4.50.-</w:t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  <w:t xml:space="preserve"> 9.-</w:t>
      </w:r>
    </w:p>
    <w:p w14:paraId="21CF9656" w14:textId="509734C4" w:rsidR="00157916" w:rsidRPr="00DF345D" w:rsidRDefault="00A539A2" w:rsidP="004958C6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>Appenzells</w:t>
      </w:r>
      <w:r w:rsidRPr="00DF345D">
        <w:rPr>
          <w:b/>
          <w:bCs/>
          <w:color w:val="FF0000"/>
          <w:lang w:val="fr-CH"/>
        </w:rPr>
        <w:tab/>
      </w:r>
      <w:r w:rsidR="00157916" w:rsidRPr="00DF345D">
        <w:rPr>
          <w:b/>
          <w:bCs/>
          <w:color w:val="FF0000"/>
          <w:lang w:val="fr-CH"/>
        </w:rPr>
        <w:tab/>
      </w:r>
      <w:r w:rsidR="00157916" w:rsidRPr="00DF345D">
        <w:rPr>
          <w:b/>
          <w:bCs/>
          <w:color w:val="FF0000"/>
          <w:lang w:val="fr-CH"/>
        </w:rPr>
        <w:tab/>
      </w:r>
      <w:r w:rsidR="00157916" w:rsidRPr="00DF345D">
        <w:rPr>
          <w:b/>
          <w:bCs/>
          <w:color w:val="FF0000"/>
          <w:lang w:val="fr-CH"/>
        </w:rPr>
        <w:tab/>
      </w:r>
      <w:r w:rsidR="00157916" w:rsidRPr="00DF345D">
        <w:rPr>
          <w:b/>
          <w:bCs/>
          <w:color w:val="FF0000"/>
          <w:lang w:val="fr-CH"/>
        </w:rPr>
        <w:tab/>
      </w:r>
      <w:r w:rsidR="00157916" w:rsidRPr="00DF345D">
        <w:rPr>
          <w:b/>
          <w:bCs/>
          <w:color w:val="FF0000"/>
          <w:lang w:val="fr-CH"/>
        </w:rPr>
        <w:tab/>
      </w:r>
      <w:r w:rsidR="00157916" w:rsidRPr="00DF345D">
        <w:rPr>
          <w:b/>
          <w:bCs/>
          <w:color w:val="FF0000"/>
          <w:lang w:val="fr-CH"/>
        </w:rPr>
        <w:tab/>
      </w:r>
      <w:r w:rsidR="00157916" w:rsidRPr="00DF345D">
        <w:rPr>
          <w:b/>
          <w:bCs/>
          <w:color w:val="FF0000"/>
          <w:lang w:val="fr-CH"/>
        </w:rPr>
        <w:tab/>
      </w:r>
      <w:r w:rsidR="00157916" w:rsidRPr="00DF345D">
        <w:rPr>
          <w:b/>
          <w:bCs/>
          <w:color w:val="FF0000"/>
          <w:lang w:val="fr-CH"/>
        </w:rPr>
        <w:tab/>
      </w:r>
      <w:r w:rsidR="00157916" w:rsidRPr="00DF345D">
        <w:rPr>
          <w:b/>
          <w:bCs/>
          <w:color w:val="FF0000"/>
          <w:lang w:val="fr-CH"/>
        </w:rPr>
        <w:tab/>
        <w:t xml:space="preserve"> /</w:t>
      </w:r>
      <w:r w:rsidR="00157916"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  <w:t xml:space="preserve"> </w:t>
      </w:r>
      <w:r w:rsidR="00157916" w:rsidRPr="00DF345D">
        <w:rPr>
          <w:b/>
          <w:bCs/>
          <w:color w:val="FF0000"/>
          <w:lang w:val="fr-CH"/>
        </w:rPr>
        <w:t>4.50.-</w:t>
      </w:r>
    </w:p>
    <w:p w14:paraId="513390DD" w14:textId="77777777" w:rsidR="00157916" w:rsidRPr="00DF345D" w:rsidRDefault="00157916" w:rsidP="004958C6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 xml:space="preserve"> </w:t>
      </w:r>
    </w:p>
    <w:p w14:paraId="447D0B15" w14:textId="3FA556B9" w:rsidR="00A539A2" w:rsidRPr="00DF345D" w:rsidRDefault="00157916" w:rsidP="00157916">
      <w:pPr>
        <w:spacing w:after="0"/>
        <w:jc w:val="center"/>
        <w:rPr>
          <w:b/>
          <w:bCs/>
          <w:color w:val="FF0000"/>
          <w:sz w:val="28"/>
          <w:szCs w:val="28"/>
          <w:u w:val="single"/>
          <w:lang w:val="fr-CH"/>
        </w:rPr>
      </w:pPr>
      <w:r w:rsidRPr="00DF345D">
        <w:rPr>
          <w:b/>
          <w:bCs/>
          <w:color w:val="FF0000"/>
          <w:sz w:val="28"/>
          <w:szCs w:val="28"/>
          <w:u w:val="single"/>
          <w:lang w:val="fr-CH"/>
        </w:rPr>
        <w:t>Spiritueux et liqueur</w:t>
      </w:r>
    </w:p>
    <w:p w14:paraId="5A590797" w14:textId="77777777" w:rsidR="00157916" w:rsidRPr="00DF345D" w:rsidRDefault="00157916" w:rsidP="00157916">
      <w:pPr>
        <w:spacing w:after="0"/>
        <w:jc w:val="center"/>
        <w:rPr>
          <w:b/>
          <w:bCs/>
          <w:color w:val="FF0000"/>
          <w:sz w:val="28"/>
          <w:szCs w:val="28"/>
          <w:u w:val="single"/>
          <w:lang w:val="fr-CH"/>
        </w:rPr>
      </w:pPr>
    </w:p>
    <w:p w14:paraId="5D364B73" w14:textId="020C85A3" w:rsidR="00157916" w:rsidRPr="00DF345D" w:rsidRDefault="00157916" w:rsidP="004958C6">
      <w:pPr>
        <w:spacing w:after="0"/>
        <w:rPr>
          <w:color w:val="FF0000"/>
          <w:lang w:val="fr-CH"/>
        </w:rPr>
      </w:pPr>
      <w:r w:rsidRPr="00DF345D">
        <w:rPr>
          <w:b/>
          <w:bCs/>
          <w:color w:val="FF0000"/>
          <w:sz w:val="24"/>
          <w:szCs w:val="24"/>
          <w:lang w:val="fr-CH"/>
        </w:rPr>
        <w:t xml:space="preserve">Vodka Blanc </w:t>
      </w:r>
      <w:r w:rsidRPr="00DF345D">
        <w:rPr>
          <w:color w:val="FF0000"/>
          <w:lang w:val="fr-CH"/>
        </w:rPr>
        <w:tab/>
      </w:r>
      <w:r w:rsidRPr="00DF345D">
        <w:rPr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  <w:t>/</w:t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  <w:t>7.50.-</w:t>
      </w:r>
      <w:r w:rsidRPr="00DF345D">
        <w:rPr>
          <w:color w:val="FF0000"/>
          <w:lang w:val="fr-CH"/>
        </w:rPr>
        <w:tab/>
      </w:r>
    </w:p>
    <w:p w14:paraId="7508793C" w14:textId="356F6EFE" w:rsidR="00157916" w:rsidRPr="00DF345D" w:rsidRDefault="00157916" w:rsidP="004958C6">
      <w:pPr>
        <w:spacing w:after="0"/>
        <w:rPr>
          <w:b/>
          <w:bCs/>
          <w:color w:val="FF0000"/>
          <w:sz w:val="24"/>
          <w:szCs w:val="24"/>
          <w:lang w:val="fr-CH"/>
        </w:rPr>
      </w:pPr>
      <w:r w:rsidRPr="00DF345D">
        <w:rPr>
          <w:b/>
          <w:bCs/>
          <w:color w:val="FF0000"/>
          <w:sz w:val="24"/>
          <w:szCs w:val="24"/>
          <w:lang w:val="fr-CH"/>
        </w:rPr>
        <w:t>Rhum (</w:t>
      </w:r>
      <w:r w:rsidRPr="00DF345D">
        <w:rPr>
          <w:b/>
          <w:bCs/>
          <w:color w:val="FF0000"/>
          <w:lang w:val="fr-CH"/>
        </w:rPr>
        <w:t>Blanc ou Brun</w:t>
      </w:r>
      <w:r w:rsidRPr="00DF345D">
        <w:rPr>
          <w:b/>
          <w:bCs/>
          <w:color w:val="FF0000"/>
          <w:sz w:val="24"/>
          <w:szCs w:val="24"/>
          <w:lang w:val="fr-CH"/>
        </w:rPr>
        <w:t>)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 xml:space="preserve">/ 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>8.50.-</w:t>
      </w:r>
    </w:p>
    <w:p w14:paraId="69AF4182" w14:textId="0F01E9A2" w:rsidR="00157916" w:rsidRPr="00DF345D" w:rsidRDefault="00157916" w:rsidP="004958C6">
      <w:pPr>
        <w:spacing w:after="0"/>
        <w:rPr>
          <w:b/>
          <w:bCs/>
          <w:color w:val="FF0000"/>
          <w:sz w:val="24"/>
          <w:szCs w:val="24"/>
          <w:lang w:val="fr-CH"/>
        </w:rPr>
      </w:pPr>
      <w:r w:rsidRPr="00DF345D">
        <w:rPr>
          <w:b/>
          <w:bCs/>
          <w:color w:val="FF0000"/>
          <w:sz w:val="24"/>
          <w:szCs w:val="24"/>
          <w:lang w:val="fr-CH"/>
        </w:rPr>
        <w:t xml:space="preserve">Amaretto 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>/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>7.50.-</w:t>
      </w:r>
    </w:p>
    <w:p w14:paraId="114FA491" w14:textId="77777777" w:rsidR="00157916" w:rsidRPr="00DF345D" w:rsidRDefault="00157916" w:rsidP="004958C6">
      <w:pPr>
        <w:spacing w:after="0"/>
        <w:rPr>
          <w:b/>
          <w:bCs/>
          <w:color w:val="FF0000"/>
          <w:sz w:val="24"/>
          <w:szCs w:val="24"/>
          <w:lang w:val="fr-CH"/>
        </w:rPr>
      </w:pPr>
      <w:r w:rsidRPr="00DF345D">
        <w:rPr>
          <w:b/>
          <w:bCs/>
          <w:color w:val="FF0000"/>
          <w:sz w:val="24"/>
          <w:szCs w:val="24"/>
          <w:lang w:val="fr-CH"/>
        </w:rPr>
        <w:t>Grand Marnier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>/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>10.50.-</w:t>
      </w:r>
    </w:p>
    <w:p w14:paraId="104FBD1F" w14:textId="77777777" w:rsidR="00157916" w:rsidRPr="00DF345D" w:rsidRDefault="00157916" w:rsidP="004958C6">
      <w:pPr>
        <w:spacing w:after="0"/>
        <w:rPr>
          <w:b/>
          <w:bCs/>
          <w:color w:val="FF0000"/>
          <w:sz w:val="24"/>
          <w:szCs w:val="24"/>
          <w:lang w:val="fr-CH"/>
        </w:rPr>
      </w:pPr>
      <w:r w:rsidRPr="00DF345D">
        <w:rPr>
          <w:b/>
          <w:bCs/>
          <w:color w:val="FF0000"/>
          <w:sz w:val="24"/>
          <w:szCs w:val="24"/>
          <w:lang w:val="fr-CH"/>
        </w:rPr>
        <w:t>Limoncello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>/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>6.50.-</w:t>
      </w:r>
    </w:p>
    <w:p w14:paraId="011EF412" w14:textId="77777777" w:rsidR="00F70610" w:rsidRPr="00DF345D" w:rsidRDefault="00F70610" w:rsidP="004958C6">
      <w:pPr>
        <w:spacing w:after="0"/>
        <w:rPr>
          <w:b/>
          <w:bCs/>
          <w:color w:val="FF0000"/>
          <w:sz w:val="24"/>
          <w:szCs w:val="24"/>
          <w:lang w:val="fr-CH"/>
        </w:rPr>
      </w:pPr>
    </w:p>
    <w:p w14:paraId="7FFBCFF8" w14:textId="77777777" w:rsidR="00F70610" w:rsidRPr="00DF345D" w:rsidRDefault="00F70610" w:rsidP="004958C6">
      <w:pPr>
        <w:spacing w:after="0"/>
        <w:rPr>
          <w:b/>
          <w:bCs/>
          <w:color w:val="FF0000"/>
          <w:sz w:val="24"/>
          <w:szCs w:val="24"/>
          <w:lang w:val="fr-CH"/>
        </w:rPr>
      </w:pPr>
    </w:p>
    <w:p w14:paraId="4214E57A" w14:textId="75CB85C6" w:rsidR="00F70610" w:rsidRPr="00DF345D" w:rsidRDefault="00FD4307" w:rsidP="00FD4307">
      <w:pPr>
        <w:spacing w:after="0"/>
        <w:jc w:val="center"/>
        <w:rPr>
          <w:b/>
          <w:bCs/>
          <w:color w:val="FF0000"/>
          <w:sz w:val="28"/>
          <w:szCs w:val="28"/>
          <w:u w:val="single"/>
          <w:lang w:val="fr-CH"/>
        </w:rPr>
      </w:pPr>
      <w:r w:rsidRPr="00DF345D">
        <w:rPr>
          <w:b/>
          <w:bCs/>
          <w:color w:val="FF0000"/>
          <w:sz w:val="28"/>
          <w:szCs w:val="28"/>
          <w:u w:val="single"/>
          <w:lang w:val="fr-CH"/>
        </w:rPr>
        <w:t xml:space="preserve">Eau de Vie </w:t>
      </w:r>
    </w:p>
    <w:p w14:paraId="2E303525" w14:textId="1272A60F" w:rsidR="00FD4307" w:rsidRPr="00DF345D" w:rsidRDefault="00FD4307" w:rsidP="00FD4307">
      <w:pPr>
        <w:spacing w:after="0"/>
        <w:rPr>
          <w:b/>
          <w:bCs/>
          <w:color w:val="FF0000"/>
          <w:sz w:val="24"/>
          <w:szCs w:val="24"/>
          <w:lang w:val="fr-CH"/>
        </w:rPr>
      </w:pPr>
      <w:r w:rsidRPr="00DF345D">
        <w:rPr>
          <w:b/>
          <w:bCs/>
          <w:color w:val="FF0000"/>
          <w:sz w:val="24"/>
          <w:szCs w:val="24"/>
          <w:lang w:val="fr-CH"/>
        </w:rPr>
        <w:t>Williamine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 xml:space="preserve"> 8.50.-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>/</w:t>
      </w:r>
    </w:p>
    <w:p w14:paraId="0DDC07C8" w14:textId="6DB06CDE" w:rsidR="00FD4307" w:rsidRPr="00DF345D" w:rsidRDefault="00FD4307" w:rsidP="00FD4307">
      <w:pPr>
        <w:spacing w:after="0"/>
        <w:rPr>
          <w:b/>
          <w:bCs/>
          <w:color w:val="FF0000"/>
          <w:sz w:val="24"/>
          <w:szCs w:val="24"/>
          <w:lang w:val="fr-CH"/>
        </w:rPr>
      </w:pPr>
      <w:r w:rsidRPr="00DF345D">
        <w:rPr>
          <w:b/>
          <w:bCs/>
          <w:color w:val="FF0000"/>
          <w:sz w:val="24"/>
          <w:szCs w:val="24"/>
          <w:lang w:val="fr-CH"/>
        </w:rPr>
        <w:t>Abricotine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 xml:space="preserve"> 8.50.-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>/</w:t>
      </w:r>
    </w:p>
    <w:p w14:paraId="149A0CC1" w14:textId="27412977" w:rsidR="00FD4307" w:rsidRPr="00DF345D" w:rsidRDefault="00FD4307" w:rsidP="00FD4307">
      <w:pPr>
        <w:spacing w:after="0"/>
        <w:rPr>
          <w:b/>
          <w:bCs/>
          <w:color w:val="FF0000"/>
          <w:sz w:val="24"/>
          <w:szCs w:val="24"/>
          <w:lang w:val="fr-CH"/>
        </w:rPr>
      </w:pPr>
      <w:r w:rsidRPr="00DF345D">
        <w:rPr>
          <w:b/>
          <w:bCs/>
          <w:color w:val="FF0000"/>
          <w:sz w:val="24"/>
          <w:szCs w:val="24"/>
          <w:lang w:val="fr-CH"/>
        </w:rPr>
        <w:t>Pomme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 xml:space="preserve"> 5.50.-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>/</w:t>
      </w:r>
    </w:p>
    <w:p w14:paraId="56C9EF6F" w14:textId="755C34EB" w:rsidR="00FD4307" w:rsidRPr="00DF345D" w:rsidRDefault="00FD4307" w:rsidP="00FD4307">
      <w:pPr>
        <w:spacing w:after="0"/>
        <w:rPr>
          <w:b/>
          <w:bCs/>
          <w:color w:val="FF0000"/>
          <w:sz w:val="24"/>
          <w:szCs w:val="24"/>
          <w:lang w:val="fr-CH"/>
        </w:rPr>
      </w:pPr>
      <w:r w:rsidRPr="00DF345D">
        <w:rPr>
          <w:b/>
          <w:bCs/>
          <w:color w:val="FF0000"/>
          <w:sz w:val="24"/>
          <w:szCs w:val="24"/>
          <w:lang w:val="fr-CH"/>
        </w:rPr>
        <w:t>Grappa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 xml:space="preserve"> 8.20.-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>/</w:t>
      </w:r>
    </w:p>
    <w:p w14:paraId="1955ED00" w14:textId="77777777" w:rsidR="00FD4307" w:rsidRPr="00DF345D" w:rsidRDefault="00FD4307" w:rsidP="00FD4307">
      <w:pPr>
        <w:spacing w:after="0"/>
        <w:rPr>
          <w:b/>
          <w:bCs/>
          <w:color w:val="FF0000"/>
          <w:sz w:val="28"/>
          <w:szCs w:val="28"/>
          <w:lang w:val="fr-CH"/>
        </w:rPr>
      </w:pPr>
    </w:p>
    <w:p w14:paraId="371CF9A1" w14:textId="77777777" w:rsidR="00157916" w:rsidRPr="00DF345D" w:rsidRDefault="00157916" w:rsidP="004958C6">
      <w:pPr>
        <w:spacing w:after="0"/>
        <w:rPr>
          <w:b/>
          <w:bCs/>
          <w:color w:val="FF0000"/>
          <w:sz w:val="24"/>
          <w:szCs w:val="24"/>
          <w:lang w:val="fr-CH"/>
        </w:rPr>
      </w:pPr>
    </w:p>
    <w:p w14:paraId="6F81B1C9" w14:textId="5E1718BD" w:rsidR="00157916" w:rsidRPr="00DF345D" w:rsidRDefault="00157916" w:rsidP="004958C6">
      <w:pPr>
        <w:spacing w:after="0"/>
        <w:rPr>
          <w:b/>
          <w:bCs/>
          <w:color w:val="FF0000"/>
          <w:sz w:val="24"/>
          <w:szCs w:val="24"/>
          <w:lang w:val="fr-CH"/>
        </w:rPr>
      </w:pP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</w:p>
    <w:p w14:paraId="0E6B56CC" w14:textId="77777777" w:rsidR="00A539A2" w:rsidRPr="00DF345D" w:rsidRDefault="00A539A2" w:rsidP="004958C6">
      <w:pPr>
        <w:spacing w:after="0"/>
        <w:rPr>
          <w:b/>
          <w:bCs/>
          <w:color w:val="FF0000"/>
          <w:lang w:val="fr-CH"/>
        </w:rPr>
      </w:pPr>
    </w:p>
    <w:p w14:paraId="2322628A" w14:textId="0B32A7ED" w:rsidR="00A539A2" w:rsidRPr="00DF345D" w:rsidRDefault="00A539A2" w:rsidP="004958C6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</w:r>
      <w:r w:rsidRPr="00DF345D">
        <w:rPr>
          <w:b/>
          <w:bCs/>
          <w:color w:val="FF0000"/>
          <w:lang w:val="fr-CH"/>
        </w:rPr>
        <w:tab/>
        <w:t xml:space="preserve"> </w:t>
      </w:r>
    </w:p>
    <w:p w14:paraId="7E55832A" w14:textId="77777777" w:rsidR="00196F54" w:rsidRPr="00DF345D" w:rsidRDefault="00196F54" w:rsidP="004958C6">
      <w:pPr>
        <w:spacing w:after="0"/>
        <w:rPr>
          <w:b/>
          <w:bCs/>
          <w:color w:val="FF0000"/>
          <w:sz w:val="24"/>
          <w:szCs w:val="24"/>
          <w:lang w:val="fr-CH"/>
        </w:rPr>
      </w:pPr>
    </w:p>
    <w:p w14:paraId="347C7DCB" w14:textId="77777777" w:rsidR="003D7CA5" w:rsidRPr="00DF345D" w:rsidRDefault="003D7CA5" w:rsidP="004958C6">
      <w:pPr>
        <w:spacing w:after="0"/>
        <w:rPr>
          <w:b/>
          <w:bCs/>
          <w:color w:val="FF0000"/>
          <w:lang w:val="fr-CH"/>
        </w:rPr>
      </w:pPr>
    </w:p>
    <w:p w14:paraId="44CA5AB0" w14:textId="54CC1633" w:rsidR="003D7CA5" w:rsidRPr="00DF345D" w:rsidRDefault="003D7CA5" w:rsidP="004958C6">
      <w:pPr>
        <w:spacing w:after="0"/>
        <w:rPr>
          <w:b/>
          <w:bCs/>
          <w:color w:val="FF0000"/>
          <w:sz w:val="18"/>
          <w:szCs w:val="18"/>
          <w:lang w:val="fr-CH"/>
        </w:rPr>
      </w:pPr>
      <w:r w:rsidRPr="00DF345D">
        <w:rPr>
          <w:b/>
          <w:bCs/>
          <w:color w:val="FF0000"/>
          <w:sz w:val="20"/>
          <w:szCs w:val="20"/>
          <w:lang w:val="fr-CH"/>
        </w:rPr>
        <w:tab/>
      </w:r>
      <w:r w:rsidRPr="00DF345D">
        <w:rPr>
          <w:b/>
          <w:bCs/>
          <w:color w:val="FF0000"/>
          <w:sz w:val="20"/>
          <w:szCs w:val="20"/>
          <w:lang w:val="fr-CH"/>
        </w:rPr>
        <w:tab/>
      </w:r>
    </w:p>
    <w:p w14:paraId="18B51DED" w14:textId="77777777" w:rsidR="00F65461" w:rsidRPr="00DF345D" w:rsidRDefault="00F65461" w:rsidP="004958C6">
      <w:pPr>
        <w:spacing w:after="0"/>
        <w:rPr>
          <w:b/>
          <w:bCs/>
          <w:color w:val="FF0000"/>
          <w:lang w:val="fr-CH"/>
        </w:rPr>
      </w:pPr>
    </w:p>
    <w:p w14:paraId="4E17026A" w14:textId="50058671" w:rsidR="00F65461" w:rsidRPr="00DF345D" w:rsidRDefault="00F65461" w:rsidP="003D7CA5">
      <w:pPr>
        <w:spacing w:after="0"/>
        <w:jc w:val="both"/>
        <w:rPr>
          <w:color w:val="FF0000"/>
          <w:lang w:val="fr-CH"/>
        </w:rPr>
      </w:pPr>
      <w:r w:rsidRPr="00DF345D">
        <w:rPr>
          <w:color w:val="FF0000"/>
          <w:lang w:val="fr-CH"/>
        </w:rPr>
        <w:tab/>
      </w:r>
    </w:p>
    <w:p w14:paraId="2BA7F03E" w14:textId="77777777" w:rsidR="00F65461" w:rsidRPr="00DF345D" w:rsidRDefault="00F65461" w:rsidP="004958C6">
      <w:pPr>
        <w:spacing w:after="0"/>
        <w:rPr>
          <w:b/>
          <w:bCs/>
          <w:color w:val="FF0000"/>
          <w:lang w:val="fr-CH"/>
        </w:rPr>
      </w:pPr>
    </w:p>
    <w:p w14:paraId="742865D0" w14:textId="730E5693" w:rsidR="00F65461" w:rsidRPr="00DF345D" w:rsidRDefault="00F65461" w:rsidP="004958C6">
      <w:pPr>
        <w:spacing w:after="0"/>
        <w:rPr>
          <w:b/>
          <w:bCs/>
          <w:color w:val="FF0000"/>
          <w:lang w:val="fr-CH"/>
        </w:rPr>
      </w:pPr>
      <w:r w:rsidRPr="00DF345D">
        <w:rPr>
          <w:b/>
          <w:bCs/>
          <w:color w:val="FF0000"/>
          <w:lang w:val="fr-CH"/>
        </w:rPr>
        <w:t xml:space="preserve"> </w:t>
      </w:r>
    </w:p>
    <w:p w14:paraId="0522A35E" w14:textId="77777777" w:rsidR="00A959A1" w:rsidRPr="00DF345D" w:rsidRDefault="00A959A1" w:rsidP="004958C6">
      <w:pPr>
        <w:spacing w:after="0"/>
        <w:rPr>
          <w:color w:val="FF0000"/>
          <w:lang w:val="fr-CH"/>
        </w:rPr>
      </w:pPr>
    </w:p>
    <w:p w14:paraId="58D669E2" w14:textId="77777777" w:rsidR="00A959A1" w:rsidRPr="00DF345D" w:rsidRDefault="00A959A1" w:rsidP="004958C6">
      <w:pPr>
        <w:spacing w:after="0"/>
        <w:rPr>
          <w:b/>
          <w:bCs/>
          <w:color w:val="FF0000"/>
          <w:sz w:val="24"/>
          <w:szCs w:val="24"/>
          <w:u w:val="single"/>
          <w:lang w:val="fr-CH"/>
        </w:rPr>
      </w:pPr>
    </w:p>
    <w:p w14:paraId="2609ED7D" w14:textId="77777777" w:rsidR="00A959A1" w:rsidRPr="00DF345D" w:rsidRDefault="00A959A1" w:rsidP="004958C6">
      <w:pPr>
        <w:spacing w:after="0"/>
        <w:rPr>
          <w:b/>
          <w:bCs/>
          <w:color w:val="FF0000"/>
          <w:lang w:val="fr-CH"/>
        </w:rPr>
      </w:pPr>
    </w:p>
    <w:p w14:paraId="5EF238B3" w14:textId="77777777" w:rsidR="004958C6" w:rsidRPr="00DF345D" w:rsidRDefault="004958C6" w:rsidP="004958C6">
      <w:pPr>
        <w:spacing w:after="0"/>
        <w:rPr>
          <w:b/>
          <w:bCs/>
          <w:color w:val="FF0000"/>
          <w:u w:val="single"/>
          <w:lang w:val="fr-CH"/>
        </w:rPr>
      </w:pPr>
    </w:p>
    <w:p w14:paraId="062EE0F4" w14:textId="77777777" w:rsidR="00601DED" w:rsidRPr="00DF345D" w:rsidRDefault="00601DED" w:rsidP="00012F6E">
      <w:pPr>
        <w:spacing w:after="0"/>
        <w:rPr>
          <w:b/>
          <w:bCs/>
          <w:color w:val="FF0000"/>
          <w:sz w:val="20"/>
          <w:szCs w:val="20"/>
          <w:lang w:val="fr-CH"/>
        </w:rPr>
      </w:pPr>
    </w:p>
    <w:p w14:paraId="5F8B039B" w14:textId="77777777" w:rsidR="00601DED" w:rsidRPr="00DF345D" w:rsidRDefault="00601DED" w:rsidP="00012F6E">
      <w:pPr>
        <w:spacing w:after="0"/>
        <w:rPr>
          <w:b/>
          <w:bCs/>
          <w:color w:val="FF0000"/>
          <w:sz w:val="20"/>
          <w:szCs w:val="20"/>
          <w:lang w:val="fr-CH"/>
        </w:rPr>
      </w:pPr>
    </w:p>
    <w:p w14:paraId="60F04DAF" w14:textId="77777777" w:rsidR="00012F6E" w:rsidRPr="00DF345D" w:rsidRDefault="00012F6E" w:rsidP="00012F6E">
      <w:pPr>
        <w:spacing w:after="0"/>
        <w:rPr>
          <w:color w:val="FF0000"/>
          <w:sz w:val="20"/>
          <w:szCs w:val="20"/>
          <w:lang w:val="fr-CH"/>
        </w:rPr>
      </w:pPr>
    </w:p>
    <w:p w14:paraId="1718CD2F" w14:textId="77777777" w:rsidR="00012F6E" w:rsidRPr="00DF345D" w:rsidRDefault="00012F6E" w:rsidP="00012F6E">
      <w:pPr>
        <w:spacing w:after="0"/>
        <w:rPr>
          <w:color w:val="FF0000"/>
          <w:lang w:val="fr-CH"/>
        </w:rPr>
      </w:pPr>
    </w:p>
    <w:p w14:paraId="04028104" w14:textId="77777777" w:rsidR="00A1520F" w:rsidRPr="00DF345D" w:rsidRDefault="00A1520F" w:rsidP="00A1520F">
      <w:pPr>
        <w:spacing w:after="0"/>
        <w:rPr>
          <w:color w:val="FF0000"/>
          <w:lang w:val="fr-CH"/>
        </w:rPr>
      </w:pPr>
    </w:p>
    <w:p w14:paraId="7C18591F" w14:textId="77777777" w:rsidR="00F86968" w:rsidRPr="00DF345D" w:rsidRDefault="00F86968" w:rsidP="00A1520F">
      <w:pPr>
        <w:spacing w:after="0"/>
        <w:rPr>
          <w:color w:val="FF0000"/>
          <w:lang w:val="fr-CH"/>
        </w:rPr>
      </w:pPr>
    </w:p>
    <w:p w14:paraId="5B3DC290" w14:textId="77777777" w:rsidR="00F86968" w:rsidRPr="00DF345D" w:rsidRDefault="00F86968" w:rsidP="00AC31D6">
      <w:pPr>
        <w:spacing w:after="0"/>
        <w:jc w:val="center"/>
        <w:rPr>
          <w:b/>
          <w:bCs/>
          <w:color w:val="FF0000"/>
          <w:sz w:val="36"/>
          <w:szCs w:val="36"/>
          <w:u w:val="single"/>
          <w:lang w:val="fr-CH"/>
        </w:rPr>
      </w:pPr>
    </w:p>
    <w:p w14:paraId="515AE844" w14:textId="4D1FE269" w:rsidR="00AC31D6" w:rsidRPr="00DF345D" w:rsidRDefault="008A64E2" w:rsidP="00AC31D6">
      <w:pPr>
        <w:spacing w:after="0"/>
        <w:jc w:val="center"/>
        <w:rPr>
          <w:b/>
          <w:bCs/>
          <w:color w:val="FF0000"/>
          <w:sz w:val="36"/>
          <w:szCs w:val="36"/>
          <w:u w:val="single"/>
          <w:lang w:val="fr-CH"/>
        </w:rPr>
      </w:pPr>
      <w:r w:rsidRPr="00DF345D">
        <w:rPr>
          <w:b/>
          <w:bCs/>
          <w:color w:val="FF0000"/>
          <w:sz w:val="36"/>
          <w:szCs w:val="36"/>
          <w:u w:val="single"/>
          <w:lang w:val="fr-CH"/>
        </w:rPr>
        <w:t>CARTE DES VINS</w:t>
      </w:r>
    </w:p>
    <w:p w14:paraId="3BCD8E34" w14:textId="77777777" w:rsidR="000A2B10" w:rsidRPr="00DF345D" w:rsidRDefault="000A2B10" w:rsidP="000A2B10">
      <w:pPr>
        <w:spacing w:after="0"/>
        <w:rPr>
          <w:color w:val="FF0000"/>
          <w:sz w:val="28"/>
          <w:szCs w:val="28"/>
          <w:lang w:val="fr-CH"/>
        </w:rPr>
      </w:pPr>
    </w:p>
    <w:p w14:paraId="78A4EE72" w14:textId="494CD45A" w:rsidR="000A2B10" w:rsidRPr="00DF345D" w:rsidRDefault="0064385F" w:rsidP="00AC31D6">
      <w:pPr>
        <w:spacing w:before="280" w:after="0"/>
        <w:jc w:val="center"/>
        <w:rPr>
          <w:b/>
          <w:bCs/>
          <w:color w:val="FF0000"/>
          <w:sz w:val="28"/>
          <w:szCs w:val="28"/>
          <w:u w:val="single"/>
          <w:lang w:val="fr-CH"/>
        </w:rPr>
      </w:pPr>
      <w:r w:rsidRPr="00DF345D">
        <w:rPr>
          <w:b/>
          <w:bCs/>
          <w:color w:val="FF0000"/>
          <w:sz w:val="28"/>
          <w:szCs w:val="28"/>
          <w:u w:val="single"/>
          <w:lang w:val="fr-CH"/>
        </w:rPr>
        <w:t>VIN OUVERT</w:t>
      </w:r>
    </w:p>
    <w:p w14:paraId="31FB2BEA" w14:textId="77777777" w:rsidR="00AC31D6" w:rsidRPr="00DF345D" w:rsidRDefault="00AC31D6" w:rsidP="00AC31D6">
      <w:pPr>
        <w:spacing w:before="280" w:after="0"/>
        <w:jc w:val="center"/>
        <w:rPr>
          <w:b/>
          <w:bCs/>
          <w:color w:val="FF0000"/>
          <w:sz w:val="24"/>
          <w:szCs w:val="24"/>
          <w:lang w:val="fr-CH"/>
        </w:rPr>
      </w:pPr>
    </w:p>
    <w:p w14:paraId="1AEE1862" w14:textId="6C485E26" w:rsidR="0064385F" w:rsidRPr="00DF345D" w:rsidRDefault="0064385F" w:rsidP="000A2B10">
      <w:pPr>
        <w:spacing w:before="280" w:after="0"/>
        <w:rPr>
          <w:b/>
          <w:bCs/>
          <w:color w:val="FF0000"/>
          <w:sz w:val="24"/>
          <w:szCs w:val="24"/>
          <w:lang w:val="fr-CH"/>
        </w:rPr>
      </w:pPr>
      <w:r w:rsidRPr="00DF345D">
        <w:rPr>
          <w:b/>
          <w:bCs/>
          <w:color w:val="FF0000"/>
          <w:sz w:val="28"/>
          <w:szCs w:val="28"/>
          <w:u w:val="single"/>
          <w:lang w:val="fr-CH"/>
        </w:rPr>
        <w:t>Rouge</w:t>
      </w:r>
      <w:r w:rsidR="004157DB" w:rsidRPr="00DF345D">
        <w:rPr>
          <w:b/>
          <w:bCs/>
          <w:color w:val="FF0000"/>
          <w:sz w:val="28"/>
          <w:szCs w:val="28"/>
          <w:lang w:val="fr-CH"/>
        </w:rPr>
        <w:tab/>
      </w:r>
      <w:r w:rsidR="004157DB" w:rsidRPr="00DF345D">
        <w:rPr>
          <w:b/>
          <w:bCs/>
          <w:color w:val="FF0000"/>
          <w:sz w:val="24"/>
          <w:szCs w:val="24"/>
          <w:lang w:val="fr-CH"/>
        </w:rPr>
        <w:tab/>
      </w:r>
      <w:r w:rsidR="004157DB" w:rsidRPr="00DF345D">
        <w:rPr>
          <w:b/>
          <w:bCs/>
          <w:color w:val="FF0000"/>
          <w:sz w:val="24"/>
          <w:szCs w:val="24"/>
          <w:lang w:val="fr-CH"/>
        </w:rPr>
        <w:tab/>
      </w:r>
      <w:r w:rsidR="004157DB" w:rsidRPr="00DF345D">
        <w:rPr>
          <w:b/>
          <w:bCs/>
          <w:color w:val="FF0000"/>
          <w:sz w:val="24"/>
          <w:szCs w:val="24"/>
          <w:lang w:val="fr-CH"/>
        </w:rPr>
        <w:tab/>
      </w:r>
      <w:r w:rsidR="004157DB" w:rsidRPr="00DF345D">
        <w:rPr>
          <w:b/>
          <w:bCs/>
          <w:color w:val="FF0000"/>
          <w:sz w:val="24"/>
          <w:szCs w:val="24"/>
          <w:lang w:val="fr-CH"/>
        </w:rPr>
        <w:tab/>
      </w:r>
      <w:r w:rsidR="004157DB" w:rsidRPr="00DF345D">
        <w:rPr>
          <w:b/>
          <w:bCs/>
          <w:color w:val="FF0000"/>
          <w:sz w:val="24"/>
          <w:szCs w:val="24"/>
          <w:lang w:val="fr-CH"/>
        </w:rPr>
        <w:tab/>
      </w:r>
      <w:r w:rsidR="004157DB" w:rsidRPr="00DF345D">
        <w:rPr>
          <w:b/>
          <w:bCs/>
          <w:color w:val="FF0000"/>
          <w:sz w:val="24"/>
          <w:szCs w:val="24"/>
          <w:lang w:val="fr-CH"/>
        </w:rPr>
        <w:tab/>
        <w:t>1dl</w:t>
      </w:r>
      <w:r w:rsidR="004157DB" w:rsidRPr="00DF345D">
        <w:rPr>
          <w:b/>
          <w:bCs/>
          <w:color w:val="FF0000"/>
          <w:sz w:val="24"/>
          <w:szCs w:val="24"/>
          <w:lang w:val="fr-CH"/>
        </w:rPr>
        <w:tab/>
        <w:t xml:space="preserve"> </w:t>
      </w:r>
      <w:r w:rsidR="004157DB" w:rsidRPr="00DF345D">
        <w:rPr>
          <w:b/>
          <w:bCs/>
          <w:color w:val="FF0000"/>
          <w:sz w:val="24"/>
          <w:szCs w:val="24"/>
          <w:lang w:val="fr-CH"/>
        </w:rPr>
        <w:tab/>
        <w:t>2dl</w:t>
      </w:r>
      <w:r w:rsidR="004157DB" w:rsidRPr="00DF345D">
        <w:rPr>
          <w:b/>
          <w:bCs/>
          <w:color w:val="FF0000"/>
          <w:sz w:val="24"/>
          <w:szCs w:val="24"/>
          <w:lang w:val="fr-CH"/>
        </w:rPr>
        <w:tab/>
        <w:t xml:space="preserve">         </w:t>
      </w:r>
      <w:r w:rsidR="00597DC7" w:rsidRPr="00DF345D">
        <w:rPr>
          <w:b/>
          <w:bCs/>
          <w:color w:val="FF0000"/>
          <w:sz w:val="24"/>
          <w:szCs w:val="24"/>
          <w:lang w:val="fr-CH"/>
        </w:rPr>
        <w:t xml:space="preserve">  </w:t>
      </w:r>
      <w:r w:rsidR="004157DB" w:rsidRPr="00DF345D">
        <w:rPr>
          <w:b/>
          <w:bCs/>
          <w:color w:val="FF0000"/>
          <w:sz w:val="24"/>
          <w:szCs w:val="24"/>
          <w:lang w:val="fr-CH"/>
        </w:rPr>
        <w:t>3dl</w:t>
      </w:r>
      <w:r w:rsidR="004157DB" w:rsidRPr="00DF345D">
        <w:rPr>
          <w:b/>
          <w:bCs/>
          <w:color w:val="FF0000"/>
          <w:sz w:val="24"/>
          <w:szCs w:val="24"/>
          <w:lang w:val="fr-CH"/>
        </w:rPr>
        <w:tab/>
        <w:t xml:space="preserve">        5dl</w:t>
      </w:r>
    </w:p>
    <w:p w14:paraId="48E10965" w14:textId="4A5EB96B" w:rsidR="004157DB" w:rsidRPr="00DF345D" w:rsidRDefault="004157DB" w:rsidP="000A2B10">
      <w:pPr>
        <w:spacing w:before="280" w:after="0"/>
        <w:rPr>
          <w:b/>
          <w:bCs/>
          <w:color w:val="FF0000"/>
          <w:sz w:val="24"/>
          <w:szCs w:val="24"/>
          <w:lang w:val="fr-CH"/>
        </w:rPr>
      </w:pPr>
      <w:r w:rsidRPr="00DF345D">
        <w:rPr>
          <w:b/>
          <w:bCs/>
          <w:color w:val="FF0000"/>
          <w:sz w:val="24"/>
          <w:szCs w:val="24"/>
          <w:lang w:val="fr-CH"/>
        </w:rPr>
        <w:t>Pinot Noir du Valais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>4.20.-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>8.40.-</w:t>
      </w:r>
      <w:r w:rsidRPr="00DF345D">
        <w:rPr>
          <w:b/>
          <w:bCs/>
          <w:color w:val="FF0000"/>
          <w:sz w:val="24"/>
          <w:szCs w:val="24"/>
          <w:lang w:val="fr-CH"/>
        </w:rPr>
        <w:tab/>
        <w:t xml:space="preserve">           12.60.-       </w:t>
      </w:r>
      <w:r w:rsidR="00597DC7" w:rsidRPr="00DF345D">
        <w:rPr>
          <w:b/>
          <w:bCs/>
          <w:color w:val="FF0000"/>
          <w:sz w:val="24"/>
          <w:szCs w:val="24"/>
          <w:lang w:val="fr-CH"/>
        </w:rPr>
        <w:t xml:space="preserve"> </w:t>
      </w:r>
      <w:r w:rsidRPr="00DF345D">
        <w:rPr>
          <w:b/>
          <w:bCs/>
          <w:color w:val="FF0000"/>
          <w:sz w:val="24"/>
          <w:szCs w:val="24"/>
          <w:lang w:val="fr-CH"/>
        </w:rPr>
        <w:t>21.-Merlot, Italie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>2.90.-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>5.80.-</w:t>
      </w:r>
      <w:r w:rsidRPr="00DF345D">
        <w:rPr>
          <w:b/>
          <w:bCs/>
          <w:color w:val="FF0000"/>
          <w:sz w:val="24"/>
          <w:szCs w:val="24"/>
          <w:lang w:val="fr-CH"/>
        </w:rPr>
        <w:tab/>
        <w:t xml:space="preserve">           8.70.-</w:t>
      </w:r>
      <w:r w:rsidRPr="00DF345D">
        <w:rPr>
          <w:b/>
          <w:bCs/>
          <w:color w:val="FF0000"/>
          <w:sz w:val="24"/>
          <w:szCs w:val="24"/>
          <w:lang w:val="fr-CH"/>
        </w:rPr>
        <w:tab/>
        <w:t xml:space="preserve">      14.50.-</w:t>
      </w:r>
    </w:p>
    <w:p w14:paraId="7B3CBFF4" w14:textId="7BC22BC8" w:rsidR="000A2B10" w:rsidRPr="00DF345D" w:rsidRDefault="004157DB" w:rsidP="000A2B10">
      <w:pPr>
        <w:spacing w:before="280" w:after="0"/>
        <w:rPr>
          <w:b/>
          <w:bCs/>
          <w:color w:val="FF0000"/>
          <w:sz w:val="28"/>
          <w:szCs w:val="28"/>
          <w:u w:val="single"/>
          <w:lang w:val="fr-CH"/>
        </w:rPr>
      </w:pPr>
      <w:r w:rsidRPr="00DF345D">
        <w:rPr>
          <w:b/>
          <w:bCs/>
          <w:color w:val="FF0000"/>
          <w:sz w:val="28"/>
          <w:szCs w:val="28"/>
          <w:u w:val="single"/>
          <w:lang w:val="fr-CH"/>
        </w:rPr>
        <w:t xml:space="preserve">Rosé </w:t>
      </w:r>
    </w:p>
    <w:p w14:paraId="1FCF867F" w14:textId="1F395863" w:rsidR="004157DB" w:rsidRPr="00DF345D" w:rsidRDefault="004157DB" w:rsidP="000A2B10">
      <w:pPr>
        <w:spacing w:before="280" w:after="0"/>
        <w:rPr>
          <w:b/>
          <w:bCs/>
          <w:color w:val="FF0000"/>
          <w:sz w:val="24"/>
          <w:szCs w:val="24"/>
          <w:lang w:val="fr-CH"/>
        </w:rPr>
      </w:pPr>
      <w:r w:rsidRPr="00DF345D">
        <w:rPr>
          <w:b/>
          <w:bCs/>
          <w:color w:val="FF0000"/>
          <w:sz w:val="24"/>
          <w:szCs w:val="24"/>
          <w:lang w:val="fr-CH"/>
        </w:rPr>
        <w:t>Œil de Perdrix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>4.90.-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>9.80.-</w:t>
      </w:r>
      <w:r w:rsidRPr="00DF345D">
        <w:rPr>
          <w:b/>
          <w:bCs/>
          <w:color w:val="FF0000"/>
          <w:sz w:val="24"/>
          <w:szCs w:val="24"/>
          <w:lang w:val="fr-CH"/>
        </w:rPr>
        <w:tab/>
        <w:t xml:space="preserve">         </w:t>
      </w:r>
      <w:r w:rsidR="00597DC7" w:rsidRPr="00DF345D">
        <w:rPr>
          <w:b/>
          <w:bCs/>
          <w:color w:val="FF0000"/>
          <w:sz w:val="24"/>
          <w:szCs w:val="24"/>
          <w:lang w:val="fr-CH"/>
        </w:rPr>
        <w:t xml:space="preserve"> </w:t>
      </w:r>
      <w:r w:rsidRPr="00DF345D">
        <w:rPr>
          <w:b/>
          <w:bCs/>
          <w:color w:val="FF0000"/>
          <w:sz w:val="24"/>
          <w:szCs w:val="24"/>
          <w:lang w:val="fr-CH"/>
        </w:rPr>
        <w:t>14.70.-</w:t>
      </w:r>
      <w:r w:rsidRPr="00DF345D">
        <w:rPr>
          <w:b/>
          <w:bCs/>
          <w:color w:val="FF0000"/>
          <w:sz w:val="24"/>
          <w:szCs w:val="24"/>
          <w:lang w:val="fr-CH"/>
        </w:rPr>
        <w:tab/>
        <w:t xml:space="preserve">    </w:t>
      </w:r>
      <w:r w:rsidR="00597DC7" w:rsidRPr="00DF345D">
        <w:rPr>
          <w:b/>
          <w:bCs/>
          <w:color w:val="FF0000"/>
          <w:sz w:val="24"/>
          <w:szCs w:val="24"/>
          <w:lang w:val="fr-CH"/>
        </w:rPr>
        <w:t xml:space="preserve">  </w:t>
      </w:r>
      <w:r w:rsidRPr="00DF345D">
        <w:rPr>
          <w:b/>
          <w:bCs/>
          <w:color w:val="FF0000"/>
          <w:sz w:val="24"/>
          <w:szCs w:val="24"/>
          <w:lang w:val="fr-CH"/>
        </w:rPr>
        <w:t>24.50.-</w:t>
      </w:r>
    </w:p>
    <w:p w14:paraId="54DE429F" w14:textId="0F91B9C6" w:rsidR="004157DB" w:rsidRPr="00DF345D" w:rsidRDefault="004157DB" w:rsidP="000A2B10">
      <w:pPr>
        <w:spacing w:before="280" w:after="0"/>
        <w:rPr>
          <w:b/>
          <w:bCs/>
          <w:color w:val="FF0000"/>
          <w:sz w:val="28"/>
          <w:szCs w:val="28"/>
          <w:u w:val="single"/>
          <w:lang w:val="fr-CH"/>
        </w:rPr>
      </w:pPr>
      <w:r w:rsidRPr="00DF345D">
        <w:rPr>
          <w:b/>
          <w:bCs/>
          <w:color w:val="FF0000"/>
          <w:sz w:val="28"/>
          <w:szCs w:val="28"/>
          <w:u w:val="single"/>
          <w:lang w:val="fr-CH"/>
        </w:rPr>
        <w:t>Blan</w:t>
      </w:r>
      <w:r w:rsidR="00597DC7" w:rsidRPr="00DF345D">
        <w:rPr>
          <w:b/>
          <w:bCs/>
          <w:color w:val="FF0000"/>
          <w:sz w:val="28"/>
          <w:szCs w:val="28"/>
          <w:u w:val="single"/>
          <w:lang w:val="fr-CH"/>
        </w:rPr>
        <w:t>c</w:t>
      </w:r>
    </w:p>
    <w:p w14:paraId="5349AEC7" w14:textId="7E638127" w:rsidR="004157DB" w:rsidRPr="00DF345D" w:rsidRDefault="00597DC7" w:rsidP="000A2B10">
      <w:pPr>
        <w:spacing w:before="280" w:after="0"/>
        <w:rPr>
          <w:b/>
          <w:bCs/>
          <w:color w:val="FF0000"/>
          <w:sz w:val="24"/>
          <w:szCs w:val="24"/>
          <w:lang w:val="fr-CH"/>
        </w:rPr>
      </w:pPr>
      <w:r w:rsidRPr="00DF345D">
        <w:rPr>
          <w:b/>
          <w:bCs/>
          <w:color w:val="FF0000"/>
          <w:sz w:val="24"/>
          <w:szCs w:val="24"/>
          <w:lang w:val="fr-CH"/>
        </w:rPr>
        <w:t>Johannisberg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 xml:space="preserve"> 4.30.-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>8.60.-</w:t>
      </w:r>
      <w:r w:rsidRPr="00DF345D">
        <w:rPr>
          <w:b/>
          <w:bCs/>
          <w:color w:val="FF0000"/>
          <w:sz w:val="24"/>
          <w:szCs w:val="24"/>
          <w:lang w:val="fr-CH"/>
        </w:rPr>
        <w:tab/>
        <w:t xml:space="preserve">           12.90.-      21.50.-</w:t>
      </w:r>
    </w:p>
    <w:p w14:paraId="1A52232E" w14:textId="690F21A3" w:rsidR="00597DC7" w:rsidRPr="00DF345D" w:rsidRDefault="00597DC7" w:rsidP="000A2B10">
      <w:pPr>
        <w:spacing w:before="280" w:after="0"/>
        <w:rPr>
          <w:b/>
          <w:bCs/>
          <w:color w:val="FF0000"/>
          <w:sz w:val="24"/>
          <w:szCs w:val="24"/>
          <w:lang w:val="fr-CH"/>
        </w:rPr>
      </w:pPr>
      <w:r w:rsidRPr="00DF345D">
        <w:rPr>
          <w:b/>
          <w:bCs/>
          <w:color w:val="FF0000"/>
          <w:sz w:val="24"/>
          <w:szCs w:val="24"/>
          <w:lang w:val="fr-CH"/>
        </w:rPr>
        <w:t>Yvorne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>5.40.-</w:t>
      </w:r>
      <w:r w:rsidRPr="00DF345D">
        <w:rPr>
          <w:b/>
          <w:bCs/>
          <w:color w:val="FF0000"/>
          <w:sz w:val="24"/>
          <w:szCs w:val="24"/>
          <w:lang w:val="fr-CH"/>
        </w:rPr>
        <w:tab/>
      </w:r>
      <w:r w:rsidRPr="00DF345D">
        <w:rPr>
          <w:b/>
          <w:bCs/>
          <w:color w:val="FF0000"/>
          <w:sz w:val="24"/>
          <w:szCs w:val="24"/>
          <w:lang w:val="fr-CH"/>
        </w:rPr>
        <w:tab/>
        <w:t>10.80.-           16.20.-      27.-</w:t>
      </w:r>
    </w:p>
    <w:p w14:paraId="00448B39" w14:textId="77777777" w:rsidR="00AC31D6" w:rsidRPr="00DF345D" w:rsidRDefault="00AC31D6" w:rsidP="000A2B10">
      <w:pPr>
        <w:spacing w:before="280" w:after="0"/>
        <w:rPr>
          <w:b/>
          <w:bCs/>
          <w:color w:val="FF0000"/>
          <w:sz w:val="24"/>
          <w:szCs w:val="24"/>
          <w:lang w:val="fr-CH"/>
        </w:rPr>
      </w:pPr>
    </w:p>
    <w:p w14:paraId="689D7E05" w14:textId="77777777" w:rsidR="00AC31D6" w:rsidRPr="00DF345D" w:rsidRDefault="00AC31D6" w:rsidP="00AC31D6">
      <w:pPr>
        <w:spacing w:before="280" w:after="0"/>
        <w:rPr>
          <w:b/>
          <w:bCs/>
          <w:color w:val="FF0000"/>
          <w:sz w:val="24"/>
          <w:szCs w:val="24"/>
          <w:lang w:val="fr-CH"/>
        </w:rPr>
      </w:pPr>
    </w:p>
    <w:sectPr w:rsidR="00AC31D6" w:rsidRPr="00DF345D" w:rsidSect="00432F38">
      <w:headerReference w:type="default" r:id="rId8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AEC4D" w14:textId="77777777" w:rsidR="00105685" w:rsidRDefault="00105685">
      <w:pPr>
        <w:spacing w:after="0" w:line="240" w:lineRule="auto"/>
      </w:pPr>
      <w:r>
        <w:separator/>
      </w:r>
    </w:p>
  </w:endnote>
  <w:endnote w:type="continuationSeparator" w:id="0">
    <w:p w14:paraId="6106A6D4" w14:textId="77777777" w:rsidR="00105685" w:rsidRDefault="00105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FE0DB" w14:textId="77777777" w:rsidR="00105685" w:rsidRDefault="00105685">
      <w:pPr>
        <w:spacing w:after="0" w:line="240" w:lineRule="auto"/>
      </w:pPr>
      <w:r>
        <w:separator/>
      </w:r>
    </w:p>
  </w:footnote>
  <w:footnote w:type="continuationSeparator" w:id="0">
    <w:p w14:paraId="2E3F0E8E" w14:textId="77777777" w:rsidR="00105685" w:rsidRDefault="001056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D87E0" w14:textId="77777777" w:rsidR="00E754F8" w:rsidRDefault="008E0B42">
    <w:pPr>
      <w:pStyle w:val="En-tte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E1D963E" wp14:editId="1F26CD9F">
          <wp:simplePos x="0" y="0"/>
          <wp:positionH relativeFrom="column">
            <wp:posOffset>-1495425</wp:posOffset>
          </wp:positionH>
          <wp:positionV relativeFrom="page">
            <wp:posOffset>2009775</wp:posOffset>
          </wp:positionV>
          <wp:extent cx="8715375" cy="7105650"/>
          <wp:effectExtent l="0" t="0" r="952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000078046.jpg"/>
                  <pic:cNvPicPr/>
                </pic:nvPicPr>
                <pic:blipFill>
                  <a:blip r:embed="rId1">
                    <a:lum bright="70000" contrast="-7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15375" cy="710565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7088197">
    <w:abstractNumId w:val="8"/>
  </w:num>
  <w:num w:numId="2" w16cid:durableId="308677344">
    <w:abstractNumId w:val="6"/>
  </w:num>
  <w:num w:numId="3" w16cid:durableId="67240653">
    <w:abstractNumId w:val="5"/>
  </w:num>
  <w:num w:numId="4" w16cid:durableId="106002587">
    <w:abstractNumId w:val="4"/>
  </w:num>
  <w:num w:numId="5" w16cid:durableId="893465192">
    <w:abstractNumId w:val="7"/>
  </w:num>
  <w:num w:numId="6" w16cid:durableId="1055351670">
    <w:abstractNumId w:val="3"/>
  </w:num>
  <w:num w:numId="7" w16cid:durableId="728580726">
    <w:abstractNumId w:val="2"/>
  </w:num>
  <w:num w:numId="8" w16cid:durableId="2072532106">
    <w:abstractNumId w:val="1"/>
  </w:num>
  <w:num w:numId="9" w16cid:durableId="1098215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7EA"/>
    <w:rsid w:val="00012F6E"/>
    <w:rsid w:val="00034616"/>
    <w:rsid w:val="0006063C"/>
    <w:rsid w:val="000A2B10"/>
    <w:rsid w:val="000A6688"/>
    <w:rsid w:val="000D1EE2"/>
    <w:rsid w:val="00105685"/>
    <w:rsid w:val="001077F0"/>
    <w:rsid w:val="0015074B"/>
    <w:rsid w:val="00157916"/>
    <w:rsid w:val="00196F54"/>
    <w:rsid w:val="001E6833"/>
    <w:rsid w:val="00245B46"/>
    <w:rsid w:val="00291CA3"/>
    <w:rsid w:val="0029639D"/>
    <w:rsid w:val="002E041A"/>
    <w:rsid w:val="00326F90"/>
    <w:rsid w:val="00392C66"/>
    <w:rsid w:val="003B7B99"/>
    <w:rsid w:val="003D7CA5"/>
    <w:rsid w:val="003F7BE3"/>
    <w:rsid w:val="00401C8E"/>
    <w:rsid w:val="004157DB"/>
    <w:rsid w:val="00432F38"/>
    <w:rsid w:val="004811FD"/>
    <w:rsid w:val="004958C6"/>
    <w:rsid w:val="004C080D"/>
    <w:rsid w:val="004E0E14"/>
    <w:rsid w:val="004F3101"/>
    <w:rsid w:val="00597DC7"/>
    <w:rsid w:val="005F7FB6"/>
    <w:rsid w:val="00601DED"/>
    <w:rsid w:val="0064385F"/>
    <w:rsid w:val="00674B66"/>
    <w:rsid w:val="00701A4B"/>
    <w:rsid w:val="00704DD4"/>
    <w:rsid w:val="00735652"/>
    <w:rsid w:val="007A5D14"/>
    <w:rsid w:val="007C2577"/>
    <w:rsid w:val="007E526F"/>
    <w:rsid w:val="008A64E2"/>
    <w:rsid w:val="008E0B42"/>
    <w:rsid w:val="009968AC"/>
    <w:rsid w:val="009A4627"/>
    <w:rsid w:val="00A1520F"/>
    <w:rsid w:val="00A1653D"/>
    <w:rsid w:val="00A47131"/>
    <w:rsid w:val="00A539A2"/>
    <w:rsid w:val="00A959A1"/>
    <w:rsid w:val="00AA1D8D"/>
    <w:rsid w:val="00AC31D6"/>
    <w:rsid w:val="00B30975"/>
    <w:rsid w:val="00B47730"/>
    <w:rsid w:val="00BC0688"/>
    <w:rsid w:val="00C12C59"/>
    <w:rsid w:val="00C737D9"/>
    <w:rsid w:val="00CB0664"/>
    <w:rsid w:val="00D211F5"/>
    <w:rsid w:val="00D45A95"/>
    <w:rsid w:val="00D56E2F"/>
    <w:rsid w:val="00D77BC7"/>
    <w:rsid w:val="00DF328F"/>
    <w:rsid w:val="00DF345D"/>
    <w:rsid w:val="00E02766"/>
    <w:rsid w:val="00E754F8"/>
    <w:rsid w:val="00E83EBA"/>
    <w:rsid w:val="00ED7227"/>
    <w:rsid w:val="00F1551F"/>
    <w:rsid w:val="00F549A7"/>
    <w:rsid w:val="00F65461"/>
    <w:rsid w:val="00F70610"/>
    <w:rsid w:val="00F712BB"/>
    <w:rsid w:val="00F72558"/>
    <w:rsid w:val="00F86968"/>
    <w:rsid w:val="00FC693F"/>
    <w:rsid w:val="00FD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F3680F5"/>
  <w14:defaultImageDpi w14:val="300"/>
  <w15:docId w15:val="{08AB7364-8A07-844D-B694-74BBA00D7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F38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0b394bfa-2e05-46ef-9a28-487a32ca001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683</Words>
  <Characters>3757</Characters>
  <Application>Microsoft Office Word</Application>
  <DocSecurity>0</DocSecurity>
  <Lines>31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Soares Bernardo Miguel</cp:lastModifiedBy>
  <cp:revision>2</cp:revision>
  <cp:lastPrinted>2026-07-04T12:31:00Z</cp:lastPrinted>
  <dcterms:created xsi:type="dcterms:W3CDTF">2026-08-21T08:55:00Z</dcterms:created>
  <dcterms:modified xsi:type="dcterms:W3CDTF">2026-08-21T08:55:00Z</dcterms:modified>
  <cp:category/>
</cp:coreProperties>
</file>